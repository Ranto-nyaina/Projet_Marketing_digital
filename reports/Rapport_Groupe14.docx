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58B99" w14:textId="401C239B" w:rsidR="000026F9" w:rsidRPr="00C80A16" w:rsidRDefault="000026F9" w:rsidP="00032542">
      <w:pPr>
        <w:spacing w:after="0" w:line="360" w:lineRule="auto"/>
        <w:jc w:val="center"/>
        <w:rPr>
          <w:rFonts w:ascii="Times New Roman" w:hAnsi="Times New Roman" w:cs="Times New Roman"/>
          <w:bCs/>
          <w:sz w:val="24"/>
          <w:szCs w:val="24"/>
          <w:lang w:val="fr-FR"/>
        </w:rPr>
      </w:pPr>
      <w:bookmarkStart w:id="0" w:name="_Toc228069789"/>
      <w:bookmarkStart w:id="1" w:name="_Toc228070876"/>
      <w:bookmarkStart w:id="2" w:name="_Toc228078382"/>
      <w:bookmarkStart w:id="3" w:name="_Toc228102576"/>
      <w:r w:rsidRPr="00C80A16">
        <w:rPr>
          <w:noProof/>
          <w:lang w:val="fr-FR"/>
        </w:rPr>
        <mc:AlternateContent>
          <mc:Choice Requires="wpg">
            <w:drawing>
              <wp:anchor distT="0" distB="0" distL="114300" distR="114300" simplePos="0" relativeHeight="251659264" behindDoc="0" locked="0" layoutInCell="1" allowOverlap="1" wp14:anchorId="044881BA" wp14:editId="5C9092CD">
                <wp:simplePos x="0" y="0"/>
                <wp:positionH relativeFrom="column">
                  <wp:posOffset>-280670</wp:posOffset>
                </wp:positionH>
                <wp:positionV relativeFrom="paragraph">
                  <wp:posOffset>-515620</wp:posOffset>
                </wp:positionV>
                <wp:extent cx="6529126" cy="1047750"/>
                <wp:effectExtent l="0" t="0" r="5080" b="0"/>
                <wp:wrapNone/>
                <wp:docPr id="2" name="Group 2"/>
                <wp:cNvGraphicFramePr/>
                <a:graphic xmlns:a="http://schemas.openxmlformats.org/drawingml/2006/main">
                  <a:graphicData uri="http://schemas.microsoft.com/office/word/2010/wordprocessingGroup">
                    <wpg:wgp>
                      <wpg:cNvGrpSpPr/>
                      <wpg:grpSpPr>
                        <a:xfrm>
                          <a:off x="0" y="0"/>
                          <a:ext cx="6529126" cy="1047750"/>
                          <a:chOff x="0" y="0"/>
                          <a:chExt cx="6529126" cy="951230"/>
                        </a:xfrm>
                      </wpg:grpSpPr>
                      <pic:pic xmlns:pic="http://schemas.openxmlformats.org/drawingml/2006/picture">
                        <pic:nvPicPr>
                          <pic:cNvPr id="1027" name="Image 26"/>
                          <pic:cNvPicPr>
                            <a:picLocks/>
                          </pic:cNvPicPr>
                        </pic:nvPicPr>
                        <pic:blipFill>
                          <a:blip r:embed="rId8"/>
                          <a:srcRect/>
                          <a:stretch/>
                        </pic:blipFill>
                        <pic:spPr>
                          <a:xfrm>
                            <a:off x="5518206" y="0"/>
                            <a:ext cx="1010920" cy="923290"/>
                          </a:xfrm>
                          <a:prstGeom prst="rect">
                            <a:avLst/>
                          </a:prstGeom>
                          <a:ln>
                            <a:noFill/>
                          </a:ln>
                        </pic:spPr>
                      </pic:pic>
                      <pic:pic xmlns:pic="http://schemas.openxmlformats.org/drawingml/2006/picture">
                        <pic:nvPicPr>
                          <pic:cNvPr id="1026" name="Image 2"/>
                          <pic:cNvPicPr>
                            <a:picLocks/>
                          </pic:cNvPicPr>
                        </pic:nvPicPr>
                        <pic:blipFill>
                          <a:blip r:embed="rId9" cstate="print"/>
                          <a:srcRect/>
                          <a:stretch/>
                        </pic:blipFill>
                        <pic:spPr>
                          <a:xfrm>
                            <a:off x="0" y="0"/>
                            <a:ext cx="1047115" cy="951230"/>
                          </a:xfrm>
                          <a:prstGeom prst="rect">
                            <a:avLst/>
                          </a:prstGeom>
                        </pic:spPr>
                      </pic:pic>
                    </wpg:wgp>
                  </a:graphicData>
                </a:graphic>
                <wp14:sizeRelV relativeFrom="margin">
                  <wp14:pctHeight>0</wp14:pctHeight>
                </wp14:sizeRelV>
              </wp:anchor>
            </w:drawing>
          </mc:Choice>
          <mc:Fallback>
            <w:pict>
              <v:group w14:anchorId="64CEE9E5" id="Group 2" o:spid="_x0000_s1026" style="position:absolute;margin-left:-22.1pt;margin-top:-40.6pt;width:514.1pt;height:82.5pt;z-index:251659264;mso-height-relative:margin" coordsize="65291,95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left:55182;width:10109;height:9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">
                  <v:imagedata r:id="rId10" o:title=""/>
                  <o:lock v:ext="edit" aspectratio="f"/>
                </v:shape>
                <v:shape id="Image 2" o:spid="_x0000_s1028" type="#_x0000_t75" style="position:absolute;width:10471;height:9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">
                  <v:imagedata r:id="rId11" o:title=""/>
                  <o:lock v:ext="edit" aspectratio="f"/>
                </v:shape>
              </v:group>
            </w:pict>
          </mc:Fallback>
        </mc:AlternateContent>
      </w:r>
      <w:bookmarkEnd w:id="0"/>
      <w:bookmarkEnd w:id="1"/>
      <w:bookmarkEnd w:id="2"/>
      <w:bookmarkEnd w:id="3"/>
      <w:r w:rsidR="00712846" w:rsidRPr="00C80A16">
        <w:rPr>
          <w:rFonts w:ascii="Times New Roman" w:hAnsi="Times New Roman" w:cs="Times New Roman"/>
          <w:sz w:val="24"/>
          <w:szCs w:val="24"/>
          <w:lang w:val="fr-FR"/>
        </w:rPr>
        <w:br/>
      </w:r>
      <w:r w:rsidR="00712846" w:rsidRPr="00C80A16">
        <w:rPr>
          <w:rFonts w:ascii="Times New Roman" w:hAnsi="Times New Roman" w:cs="Times New Roman"/>
          <w:sz w:val="24"/>
          <w:szCs w:val="24"/>
          <w:lang w:val="fr-FR"/>
        </w:rPr>
        <w:br/>
      </w:r>
    </w:p>
    <w:p w14:paraId="4A134D28" w14:textId="58DE14BC" w:rsidR="000026F9" w:rsidRPr="00C80A16" w:rsidRDefault="000026F9" w:rsidP="00CD5407">
      <w:pPr>
        <w:spacing w:after="0"/>
        <w:jc w:val="center"/>
        <w:rPr>
          <w:rFonts w:ascii="Times New Roman" w:hAnsi="Times New Roman" w:cs="Times New Roman"/>
          <w:bCs/>
          <w:sz w:val="48"/>
          <w:szCs w:val="48"/>
          <w:lang w:val="fr-FR"/>
        </w:rPr>
      </w:pPr>
      <w:r w:rsidRPr="00C80A16">
        <w:rPr>
          <w:rFonts w:ascii="Times New Roman" w:hAnsi="Times New Roman" w:cs="Times New Roman"/>
          <w:bCs/>
          <w:sz w:val="48"/>
          <w:szCs w:val="48"/>
          <w:lang w:val="fr-FR"/>
        </w:rPr>
        <w:t>UNIVERSITE DE FIANARANTSOA</w:t>
      </w:r>
    </w:p>
    <w:p w14:paraId="012D37A5" w14:textId="7B1E312F" w:rsidR="000026F9" w:rsidRPr="00C80A16" w:rsidRDefault="000026F9" w:rsidP="00CD5407">
      <w:pPr>
        <w:jc w:val="center"/>
        <w:rPr>
          <w:rFonts w:ascii="Times New Roman" w:hAnsi="Times New Roman" w:cs="Times New Roman"/>
          <w:bCs/>
          <w:sz w:val="36"/>
          <w:szCs w:val="36"/>
          <w:lang w:val="fr-FR"/>
        </w:rPr>
      </w:pPr>
      <w:r w:rsidRPr="00C80A16">
        <w:rPr>
          <w:rFonts w:ascii="Times New Roman" w:hAnsi="Times New Roman" w:cs="Times New Roman"/>
          <w:bCs/>
          <w:sz w:val="36"/>
          <w:szCs w:val="36"/>
          <w:lang w:val="fr-FR"/>
        </w:rPr>
        <w:t>ECOLE NATIONALE D’INFORMATIQUE</w:t>
      </w:r>
    </w:p>
    <w:p w14:paraId="4CF55836" w14:textId="6B91FE62" w:rsidR="00CD5407" w:rsidRPr="00C80A16" w:rsidRDefault="00712846" w:rsidP="00CD5407">
      <w:pPr>
        <w:jc w:val="center"/>
        <w:rPr>
          <w:rFonts w:ascii="Times New Roman" w:hAnsi="Times New Roman" w:cs="Times New Roman"/>
          <w:bCs/>
          <w:sz w:val="36"/>
          <w:szCs w:val="36"/>
          <w:lang w:val="fr-FR"/>
        </w:rPr>
      </w:pPr>
      <w:r w:rsidRPr="00C80A16">
        <w:rPr>
          <w:rFonts w:ascii="Times New Roman" w:hAnsi="Times New Roman" w:cs="Times New Roman"/>
          <w:bCs/>
          <w:sz w:val="36"/>
          <w:szCs w:val="36"/>
          <w:lang w:val="fr-FR"/>
        </w:rPr>
        <w:t>RAPPORT DE PROJET</w:t>
      </w:r>
    </w:p>
    <w:p w14:paraId="3D879DDA" w14:textId="28BE8D27" w:rsidR="0012567F" w:rsidRPr="00C80A16" w:rsidRDefault="0012567F" w:rsidP="00CD5407">
      <w:pPr>
        <w:spacing w:after="0"/>
        <w:jc w:val="center"/>
        <w:rPr>
          <w:rFonts w:ascii="Times New Roman" w:hAnsi="Times New Roman" w:cs="Times New Roman"/>
          <w:bCs/>
          <w:sz w:val="36"/>
          <w:szCs w:val="36"/>
          <w:lang w:val="fr-FR"/>
        </w:rPr>
      </w:pPr>
      <w:r w:rsidRPr="00C80A16">
        <w:rPr>
          <w:rFonts w:ascii="Times New Roman" w:hAnsi="Times New Roman" w:cs="Times New Roman"/>
          <w:bCs/>
          <w:sz w:val="36"/>
          <w:szCs w:val="36"/>
          <w:lang w:val="fr-FR"/>
        </w:rPr>
        <w:t>Mention : Intelligence artificielle</w:t>
      </w:r>
    </w:p>
    <w:p w14:paraId="3139CBB0" w14:textId="0874475E" w:rsidR="0012567F" w:rsidRPr="00C80A16" w:rsidRDefault="0012567F" w:rsidP="00CD5407">
      <w:pPr>
        <w:jc w:val="center"/>
        <w:rPr>
          <w:rFonts w:ascii="Times New Roman" w:hAnsi="Times New Roman" w:cs="Times New Roman"/>
          <w:bCs/>
          <w:sz w:val="36"/>
          <w:szCs w:val="36"/>
          <w:lang w:val="fr-FR"/>
        </w:rPr>
      </w:pPr>
      <w:r w:rsidRPr="00C80A16">
        <w:rPr>
          <w:rFonts w:ascii="Times New Roman" w:hAnsi="Times New Roman" w:cs="Times New Roman"/>
          <w:bCs/>
          <w:sz w:val="36"/>
          <w:szCs w:val="36"/>
          <w:lang w:val="fr-FR"/>
        </w:rPr>
        <w:t>Parcours : Objet Connecté et Cybersécurité</w:t>
      </w:r>
    </w:p>
    <w:p w14:paraId="6FE2997E" w14:textId="75361FF7" w:rsidR="0012567F" w:rsidRPr="00C80A16" w:rsidRDefault="0012567F" w:rsidP="00CD5407">
      <w:pPr>
        <w:spacing w:after="0"/>
        <w:jc w:val="center"/>
        <w:rPr>
          <w:rFonts w:ascii="Times New Roman" w:hAnsi="Times New Roman" w:cs="Times New Roman"/>
          <w:bCs/>
          <w:sz w:val="36"/>
          <w:szCs w:val="36"/>
          <w:lang w:val="fr-FR"/>
        </w:rPr>
      </w:pPr>
      <w:r w:rsidRPr="00C80A16">
        <w:rPr>
          <w:rFonts w:ascii="Times New Roman" w:hAnsi="Times New Roman" w:cs="Times New Roman"/>
          <w:bCs/>
          <w:sz w:val="36"/>
          <w:szCs w:val="36"/>
          <w:lang w:val="fr-FR"/>
        </w:rPr>
        <w:t>Intitulé :</w:t>
      </w:r>
    </w:p>
    <w:p w14:paraId="14D1EC84" w14:textId="2CEEA9F2" w:rsidR="0012567F" w:rsidRPr="00C80A16" w:rsidRDefault="0012567F" w:rsidP="00CD5407">
      <w:pPr>
        <w:jc w:val="center"/>
        <w:rPr>
          <w:rFonts w:ascii="Times New Roman" w:hAnsi="Times New Roman" w:cs="Times New Roman"/>
          <w:b/>
          <w:sz w:val="40"/>
          <w:szCs w:val="40"/>
          <w:lang w:val="fr-FR"/>
        </w:rPr>
      </w:pPr>
      <w:r w:rsidRPr="00C80A16">
        <w:rPr>
          <w:rFonts w:ascii="Times New Roman" w:hAnsi="Times New Roman" w:cs="Times New Roman"/>
          <w:b/>
          <w:sz w:val="40"/>
          <w:szCs w:val="40"/>
          <w:lang w:val="fr-FR"/>
        </w:rPr>
        <w:t>ANALYSE ET OPTIMISATION MARKETING</w:t>
      </w:r>
      <w:r w:rsidRPr="00C80A16">
        <w:rPr>
          <w:rFonts w:ascii="Times New Roman" w:hAnsi="Times New Roman" w:cs="Times New Roman"/>
          <w:b/>
          <w:sz w:val="40"/>
          <w:szCs w:val="40"/>
          <w:lang w:val="fr-FR"/>
        </w:rPr>
        <w:br/>
        <w:t>BASEE SUR LA SEGMENTATION CLIENT</w:t>
      </w:r>
    </w:p>
    <w:p w14:paraId="3153FBF6" w14:textId="2E67B760" w:rsidR="0012567F" w:rsidRPr="00C80A16" w:rsidRDefault="0012567F" w:rsidP="00032542">
      <w:pPr>
        <w:spacing w:line="360" w:lineRule="auto"/>
        <w:jc w:val="center"/>
        <w:rPr>
          <w:rFonts w:ascii="Times New Roman" w:hAnsi="Times New Roman" w:cs="Times New Roman"/>
          <w:sz w:val="24"/>
          <w:szCs w:val="24"/>
          <w:lang w:val="fr-FR"/>
        </w:rPr>
      </w:pPr>
    </w:p>
    <w:p w14:paraId="5BF29997" w14:textId="77777777" w:rsidR="00AF46D1" w:rsidRPr="00C80A16" w:rsidRDefault="00AF46D1" w:rsidP="00032542">
      <w:pPr>
        <w:spacing w:line="360" w:lineRule="auto"/>
        <w:jc w:val="center"/>
        <w:rPr>
          <w:rFonts w:ascii="Times New Roman" w:hAnsi="Times New Roman" w:cs="Times New Roman"/>
          <w:sz w:val="24"/>
          <w:szCs w:val="24"/>
          <w:lang w:val="fr-FR"/>
        </w:rPr>
      </w:pPr>
    </w:p>
    <w:p w14:paraId="733705F9" w14:textId="7E97C2BF" w:rsidR="00952401" w:rsidRPr="00C80A16" w:rsidRDefault="00952401" w:rsidP="00032542">
      <w:pPr>
        <w:spacing w:after="160" w:line="360" w:lineRule="auto"/>
        <w:rPr>
          <w:rFonts w:ascii="Times New Roman" w:hAnsi="Times New Roman" w:cs="Times New Roman"/>
          <w:sz w:val="24"/>
          <w:szCs w:val="24"/>
          <w:lang w:val="fr-FR"/>
        </w:rPr>
      </w:pPr>
      <w:r w:rsidRPr="00C80A16">
        <w:rPr>
          <w:rFonts w:ascii="Times New Roman" w:hAnsi="Times New Roman" w:cs="Times New Roman"/>
          <w:b/>
          <w:bCs/>
          <w:sz w:val="24"/>
          <w:szCs w:val="24"/>
          <w:lang w:val="fr-FR"/>
        </w:rPr>
        <w:t xml:space="preserve">Présenté par le groupe </w:t>
      </w:r>
      <w:r w:rsidR="003176C4" w:rsidRPr="00C80A16">
        <w:rPr>
          <w:rFonts w:ascii="Times New Roman" w:hAnsi="Times New Roman" w:cs="Times New Roman"/>
          <w:b/>
          <w:bCs/>
          <w:sz w:val="24"/>
          <w:szCs w:val="24"/>
          <w:lang w:val="fr-FR"/>
        </w:rPr>
        <w:t>14 :</w:t>
      </w:r>
    </w:p>
    <w:p w14:paraId="20ED2256" w14:textId="102EAF02"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sz w:val="24"/>
          <w:szCs w:val="24"/>
          <w:lang w:val="en-ZA"/>
        </w:rPr>
      </w:pPr>
      <w:r w:rsidRPr="003176C4">
        <w:rPr>
          <w:rFonts w:ascii="Times New Roman" w:hAnsi="Times New Roman" w:cs="Times New Roman"/>
          <w:b/>
          <w:bCs/>
          <w:sz w:val="24"/>
          <w:szCs w:val="24"/>
          <w:lang w:val="en-ZA"/>
        </w:rPr>
        <w:t xml:space="preserve">FANOMEZANTSOA </w:t>
      </w:r>
      <w:proofErr w:type="spellStart"/>
      <w:r w:rsidRPr="003176C4">
        <w:rPr>
          <w:rFonts w:ascii="Times New Roman" w:hAnsi="Times New Roman" w:cs="Times New Roman"/>
          <w:b/>
          <w:bCs/>
          <w:sz w:val="24"/>
          <w:szCs w:val="24"/>
          <w:lang w:val="en-ZA"/>
        </w:rPr>
        <w:t>Rantoniaina</w:t>
      </w:r>
      <w:proofErr w:type="spellEnd"/>
      <w:r w:rsidRPr="003176C4">
        <w:rPr>
          <w:rFonts w:ascii="Times New Roman" w:hAnsi="Times New Roman" w:cs="Times New Roman"/>
          <w:b/>
          <w:bCs/>
          <w:sz w:val="24"/>
          <w:szCs w:val="24"/>
          <w:lang w:val="en-ZA"/>
        </w:rPr>
        <w:t xml:space="preserve"> </w:t>
      </w:r>
      <w:proofErr w:type="spellStart"/>
      <w:r w:rsidRPr="003176C4">
        <w:rPr>
          <w:rFonts w:ascii="Times New Roman" w:hAnsi="Times New Roman" w:cs="Times New Roman"/>
          <w:b/>
          <w:bCs/>
          <w:sz w:val="24"/>
          <w:szCs w:val="24"/>
          <w:lang w:val="en-ZA"/>
        </w:rPr>
        <w:t>Harlivah</w:t>
      </w:r>
      <w:proofErr w:type="spellEnd"/>
      <w:r w:rsidRPr="003176C4">
        <w:rPr>
          <w:rFonts w:ascii="Times New Roman" w:hAnsi="Times New Roman" w:cs="Times New Roman"/>
          <w:b/>
          <w:bCs/>
          <w:sz w:val="24"/>
          <w:szCs w:val="24"/>
          <w:lang w:val="en-ZA"/>
        </w:rPr>
        <w:t xml:space="preserve"> – N° 359H-TOL</w:t>
      </w:r>
    </w:p>
    <w:p w14:paraId="444B00E7" w14:textId="2BFC535C"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sz w:val="24"/>
          <w:szCs w:val="24"/>
          <w:lang w:val="en-ZA"/>
        </w:rPr>
      </w:pPr>
      <w:r w:rsidRPr="003176C4">
        <w:rPr>
          <w:rFonts w:ascii="Times New Roman" w:hAnsi="Times New Roman" w:cs="Times New Roman"/>
          <w:b/>
          <w:bCs/>
          <w:sz w:val="24"/>
          <w:szCs w:val="24"/>
          <w:lang w:val="en-ZA"/>
        </w:rPr>
        <w:t xml:space="preserve">RANDRIAMAHATSARA </w:t>
      </w:r>
      <w:proofErr w:type="spellStart"/>
      <w:r w:rsidRPr="003176C4">
        <w:rPr>
          <w:rFonts w:ascii="Times New Roman" w:hAnsi="Times New Roman" w:cs="Times New Roman"/>
          <w:b/>
          <w:bCs/>
          <w:sz w:val="24"/>
          <w:szCs w:val="24"/>
          <w:lang w:val="en-ZA"/>
        </w:rPr>
        <w:t>Henitsoa</w:t>
      </w:r>
      <w:proofErr w:type="spellEnd"/>
      <w:r w:rsidRPr="003176C4">
        <w:rPr>
          <w:rFonts w:ascii="Times New Roman" w:hAnsi="Times New Roman" w:cs="Times New Roman"/>
          <w:b/>
          <w:bCs/>
          <w:sz w:val="24"/>
          <w:szCs w:val="24"/>
          <w:lang w:val="en-ZA"/>
        </w:rPr>
        <w:t xml:space="preserve"> Olivier – N° 380H-TOL</w:t>
      </w:r>
    </w:p>
    <w:p w14:paraId="0C6E7896" w14:textId="691AF25A"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b/>
          <w:bCs/>
          <w:sz w:val="24"/>
          <w:szCs w:val="24"/>
          <w:lang w:val="en-ZA"/>
        </w:rPr>
      </w:pPr>
      <w:r w:rsidRPr="003176C4">
        <w:rPr>
          <w:rFonts w:ascii="Times New Roman" w:hAnsi="Times New Roman" w:cs="Times New Roman"/>
          <w:b/>
          <w:bCs/>
          <w:sz w:val="24"/>
          <w:szCs w:val="24"/>
          <w:lang w:val="en-ZA"/>
        </w:rPr>
        <w:t xml:space="preserve">LAKORIJA Mario </w:t>
      </w:r>
      <w:proofErr w:type="spellStart"/>
      <w:r w:rsidRPr="003176C4">
        <w:rPr>
          <w:rFonts w:ascii="Times New Roman" w:hAnsi="Times New Roman" w:cs="Times New Roman"/>
          <w:b/>
          <w:bCs/>
          <w:sz w:val="24"/>
          <w:szCs w:val="24"/>
          <w:lang w:val="en-ZA"/>
        </w:rPr>
        <w:t>Gracia</w:t>
      </w:r>
      <w:proofErr w:type="spellEnd"/>
      <w:r w:rsidRPr="003176C4">
        <w:rPr>
          <w:rFonts w:ascii="Times New Roman" w:hAnsi="Times New Roman" w:cs="Times New Roman"/>
          <w:b/>
          <w:bCs/>
          <w:sz w:val="24"/>
          <w:szCs w:val="24"/>
          <w:lang w:val="en-ZA"/>
        </w:rPr>
        <w:t xml:space="preserve"> – N° 438H-TOL</w:t>
      </w:r>
    </w:p>
    <w:p w14:paraId="0514BDBB" w14:textId="0EF03387"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b/>
          <w:bCs/>
          <w:sz w:val="24"/>
          <w:szCs w:val="24"/>
          <w:lang w:val="en-ZA"/>
        </w:rPr>
      </w:pPr>
      <w:r w:rsidRPr="003176C4">
        <w:rPr>
          <w:rFonts w:ascii="Times New Roman" w:hAnsi="Times New Roman" w:cs="Times New Roman"/>
          <w:b/>
          <w:bCs/>
          <w:sz w:val="24"/>
          <w:szCs w:val="24"/>
          <w:lang w:val="en-ZA"/>
        </w:rPr>
        <w:t xml:space="preserve">NAMBININJANAHARY </w:t>
      </w:r>
      <w:proofErr w:type="spellStart"/>
      <w:r w:rsidRPr="003176C4">
        <w:rPr>
          <w:rFonts w:ascii="Times New Roman" w:hAnsi="Times New Roman" w:cs="Times New Roman"/>
          <w:b/>
          <w:bCs/>
          <w:sz w:val="24"/>
          <w:szCs w:val="24"/>
          <w:lang w:val="en-ZA"/>
        </w:rPr>
        <w:t>Safidy</w:t>
      </w:r>
      <w:proofErr w:type="spellEnd"/>
      <w:r w:rsidRPr="003176C4">
        <w:rPr>
          <w:rFonts w:ascii="Times New Roman" w:hAnsi="Times New Roman" w:cs="Times New Roman"/>
          <w:b/>
          <w:bCs/>
          <w:sz w:val="24"/>
          <w:szCs w:val="24"/>
          <w:lang w:val="en-ZA"/>
        </w:rPr>
        <w:t xml:space="preserve"> </w:t>
      </w:r>
      <w:proofErr w:type="spellStart"/>
      <w:r w:rsidRPr="003176C4">
        <w:rPr>
          <w:rFonts w:ascii="Times New Roman" w:hAnsi="Times New Roman" w:cs="Times New Roman"/>
          <w:b/>
          <w:bCs/>
          <w:sz w:val="24"/>
          <w:szCs w:val="24"/>
          <w:lang w:val="en-ZA"/>
        </w:rPr>
        <w:t>Sylvana</w:t>
      </w:r>
      <w:proofErr w:type="spellEnd"/>
      <w:r w:rsidRPr="003176C4">
        <w:rPr>
          <w:rFonts w:ascii="Times New Roman" w:hAnsi="Times New Roman" w:cs="Times New Roman"/>
          <w:b/>
          <w:bCs/>
          <w:sz w:val="24"/>
          <w:szCs w:val="24"/>
          <w:lang w:val="en-ZA"/>
        </w:rPr>
        <w:t xml:space="preserve"> – N° 452H-TOL</w:t>
      </w:r>
    </w:p>
    <w:p w14:paraId="07BF5AFF" w14:textId="12B3E096"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b/>
          <w:bCs/>
          <w:sz w:val="24"/>
          <w:szCs w:val="24"/>
          <w:lang w:val="fr-FR"/>
        </w:rPr>
      </w:pPr>
      <w:r w:rsidRPr="003176C4">
        <w:rPr>
          <w:rFonts w:ascii="Times New Roman" w:hAnsi="Times New Roman" w:cs="Times New Roman"/>
          <w:b/>
          <w:bCs/>
          <w:sz w:val="24"/>
          <w:szCs w:val="24"/>
          <w:lang w:val="fr-FR"/>
        </w:rPr>
        <w:t xml:space="preserve">RASOAVELONANTENAINA </w:t>
      </w:r>
      <w:proofErr w:type="spellStart"/>
      <w:r w:rsidRPr="003176C4">
        <w:rPr>
          <w:rFonts w:ascii="Times New Roman" w:hAnsi="Times New Roman" w:cs="Times New Roman"/>
          <w:b/>
          <w:bCs/>
          <w:sz w:val="24"/>
          <w:szCs w:val="24"/>
          <w:lang w:val="fr-FR"/>
        </w:rPr>
        <w:t>Sitraka</w:t>
      </w:r>
      <w:proofErr w:type="spellEnd"/>
      <w:r w:rsidRPr="003176C4">
        <w:rPr>
          <w:rFonts w:ascii="Times New Roman" w:hAnsi="Times New Roman" w:cs="Times New Roman"/>
          <w:b/>
          <w:bCs/>
          <w:sz w:val="24"/>
          <w:szCs w:val="24"/>
          <w:lang w:val="fr-FR"/>
        </w:rPr>
        <w:t xml:space="preserve"> Marius – N° 474H-TOL</w:t>
      </w:r>
    </w:p>
    <w:p w14:paraId="5312949E" w14:textId="1664CF2E" w:rsidR="00952401" w:rsidRPr="003176C4" w:rsidRDefault="00952401" w:rsidP="003176C4">
      <w:pPr>
        <w:pStyle w:val="Paragraphedeliste"/>
        <w:numPr>
          <w:ilvl w:val="0"/>
          <w:numId w:val="10"/>
        </w:numPr>
        <w:tabs>
          <w:tab w:val="left" w:pos="500"/>
        </w:tabs>
        <w:spacing w:after="60" w:line="360" w:lineRule="auto"/>
        <w:rPr>
          <w:rFonts w:ascii="Times New Roman" w:hAnsi="Times New Roman" w:cs="Times New Roman"/>
          <w:b/>
          <w:bCs/>
          <w:sz w:val="24"/>
          <w:szCs w:val="24"/>
          <w:lang w:val="fr-FR"/>
        </w:rPr>
      </w:pPr>
      <w:r w:rsidRPr="003176C4">
        <w:rPr>
          <w:rFonts w:ascii="Times New Roman" w:hAnsi="Times New Roman" w:cs="Times New Roman"/>
          <w:b/>
          <w:bCs/>
          <w:sz w:val="24"/>
          <w:szCs w:val="24"/>
          <w:lang w:val="fr-FR"/>
        </w:rPr>
        <w:t xml:space="preserve">NALAHANDRAZA </w:t>
      </w:r>
      <w:proofErr w:type="spellStart"/>
      <w:r w:rsidRPr="003176C4">
        <w:rPr>
          <w:rFonts w:ascii="Times New Roman" w:hAnsi="Times New Roman" w:cs="Times New Roman"/>
          <w:b/>
          <w:bCs/>
          <w:sz w:val="24"/>
          <w:szCs w:val="24"/>
          <w:lang w:val="fr-FR"/>
        </w:rPr>
        <w:t>Dinah</w:t>
      </w:r>
      <w:proofErr w:type="spellEnd"/>
      <w:r w:rsidRPr="003176C4">
        <w:rPr>
          <w:rFonts w:ascii="Times New Roman" w:hAnsi="Times New Roman" w:cs="Times New Roman"/>
          <w:b/>
          <w:bCs/>
          <w:sz w:val="24"/>
          <w:szCs w:val="24"/>
          <w:lang w:val="fr-FR"/>
        </w:rPr>
        <w:t xml:space="preserve"> – N° 4561</w:t>
      </w:r>
    </w:p>
    <w:p w14:paraId="1A0C8E1B" w14:textId="394D7BE8" w:rsidR="00C008E6" w:rsidRPr="00C80A16" w:rsidRDefault="00C008E6" w:rsidP="00032542">
      <w:pPr>
        <w:spacing w:line="360" w:lineRule="auto"/>
        <w:rPr>
          <w:rFonts w:ascii="Times New Roman" w:hAnsi="Times New Roman" w:cs="Times New Roman"/>
          <w:sz w:val="24"/>
          <w:szCs w:val="24"/>
          <w:lang w:val="fr-FR"/>
        </w:rPr>
      </w:pPr>
    </w:p>
    <w:p w14:paraId="430D1B0D" w14:textId="798C2D6B" w:rsidR="00C008E6" w:rsidRPr="00C80A16" w:rsidRDefault="00C008E6" w:rsidP="00032542">
      <w:pPr>
        <w:spacing w:line="360" w:lineRule="auto"/>
        <w:rPr>
          <w:rFonts w:ascii="Times New Roman" w:hAnsi="Times New Roman" w:cs="Times New Roman"/>
          <w:sz w:val="24"/>
          <w:szCs w:val="24"/>
          <w:lang w:val="fr-FR"/>
        </w:rPr>
      </w:pPr>
    </w:p>
    <w:p w14:paraId="0297F268" w14:textId="77777777" w:rsidR="005B3920" w:rsidRPr="00C80A16" w:rsidRDefault="005B3920" w:rsidP="00032542">
      <w:pPr>
        <w:spacing w:line="360" w:lineRule="auto"/>
        <w:rPr>
          <w:rFonts w:ascii="Times New Roman" w:hAnsi="Times New Roman" w:cs="Times New Roman"/>
          <w:sz w:val="24"/>
          <w:szCs w:val="24"/>
          <w:lang w:val="fr-FR"/>
        </w:rPr>
      </w:pPr>
    </w:p>
    <w:p w14:paraId="755BF693" w14:textId="02B9EDF9" w:rsidR="00360E3B" w:rsidRPr="00C80A16" w:rsidRDefault="00712846" w:rsidP="00032542">
      <w:pPr>
        <w:spacing w:line="360" w:lineRule="auto"/>
        <w:jc w:val="center"/>
        <w:rPr>
          <w:rFonts w:ascii="Times New Roman" w:hAnsi="Times New Roman" w:cs="Times New Roman"/>
          <w:b/>
          <w:bCs/>
          <w:sz w:val="24"/>
          <w:szCs w:val="24"/>
          <w:lang w:val="fr-FR"/>
        </w:rPr>
        <w:sectPr w:rsidR="00360E3B" w:rsidRPr="00C80A16" w:rsidSect="00360E3B">
          <w:footerReference w:type="default" r:id="rId12"/>
          <w:pgSz w:w="12240" w:h="15840"/>
          <w:pgMar w:top="1247" w:right="1417" w:bottom="1247" w:left="1417" w:header="720" w:footer="720" w:gutter="0"/>
          <w:cols w:space="720"/>
          <w:titlePg/>
          <w:docGrid w:linePitch="360"/>
        </w:sectPr>
      </w:pPr>
      <w:r w:rsidRPr="00C80A16">
        <w:rPr>
          <w:rFonts w:ascii="Times New Roman" w:hAnsi="Times New Roman" w:cs="Times New Roman"/>
          <w:sz w:val="24"/>
          <w:szCs w:val="24"/>
          <w:lang w:val="fr-FR"/>
        </w:rPr>
        <w:br/>
      </w:r>
      <w:r w:rsidRPr="00C80A16">
        <w:rPr>
          <w:rFonts w:ascii="Times New Roman" w:hAnsi="Times New Roman" w:cs="Times New Roman"/>
          <w:b/>
          <w:bCs/>
          <w:sz w:val="24"/>
          <w:szCs w:val="24"/>
          <w:lang w:val="fr-FR"/>
        </w:rPr>
        <w:t>Année universitaire : 2025–202</w:t>
      </w:r>
      <w:r w:rsidR="00AD71C5">
        <w:rPr>
          <w:rFonts w:ascii="Times New Roman" w:hAnsi="Times New Roman" w:cs="Times New Roman"/>
          <w:b/>
          <w:bCs/>
          <w:sz w:val="24"/>
          <w:szCs w:val="24"/>
          <w:lang w:val="fr-FR"/>
        </w:rPr>
        <w:t>6</w:t>
      </w:r>
    </w:p>
    <w:sdt>
      <w:sdtPr>
        <w:rPr>
          <w:rFonts w:ascii="Aptos" w:eastAsiaTheme="minorEastAsia" w:hAnsi="Aptos" w:cstheme="minorBidi"/>
          <w:color w:val="auto"/>
          <w:sz w:val="21"/>
          <w:szCs w:val="22"/>
          <w:lang w:val="en-US"/>
        </w:rPr>
        <w:id w:val="-1333069860"/>
        <w:docPartObj>
          <w:docPartGallery w:val="Table of Contents"/>
          <w:docPartUnique/>
        </w:docPartObj>
      </w:sdtPr>
      <w:sdtEndPr>
        <w:rPr>
          <w:b/>
          <w:bCs/>
        </w:rPr>
      </w:sdtEndPr>
      <w:sdtContent>
        <w:p w14:paraId="63A036B5" w14:textId="7ACAFC7E" w:rsidR="00952401" w:rsidRPr="00C80A16" w:rsidRDefault="00952401" w:rsidP="00FF0965">
          <w:pPr>
            <w:pStyle w:val="En-ttedetabledesmatires"/>
            <w:rPr>
              <w:rStyle w:val="Titre1Car"/>
            </w:rPr>
          </w:pPr>
          <w:r w:rsidRPr="00C80A16">
            <w:rPr>
              <w:rStyle w:val="Titre1Car"/>
            </w:rPr>
            <w:t>Table des matières</w:t>
          </w:r>
        </w:p>
        <w:p w14:paraId="7A1AC22A" w14:textId="67017B87" w:rsidR="00952401" w:rsidRPr="00C80A16" w:rsidRDefault="00952401">
          <w:pPr>
            <w:pStyle w:val="TM1"/>
            <w:tabs>
              <w:tab w:val="right" w:leader="dot" w:pos="9396"/>
            </w:tabs>
            <w:rPr>
              <w:rFonts w:ascii="Times New Roman" w:hAnsi="Times New Roman"/>
              <w:noProof/>
              <w:sz w:val="24"/>
              <w:szCs w:val="24"/>
            </w:rPr>
          </w:pPr>
          <w:r w:rsidRPr="00C80A16">
            <w:rPr>
              <w:rFonts w:ascii="Times New Roman" w:hAnsi="Times New Roman"/>
              <w:sz w:val="24"/>
              <w:szCs w:val="24"/>
            </w:rPr>
            <w:fldChar w:fldCharType="begin"/>
          </w:r>
          <w:r w:rsidRPr="00C80A16">
            <w:rPr>
              <w:rFonts w:ascii="Times New Roman" w:hAnsi="Times New Roman"/>
              <w:sz w:val="24"/>
              <w:szCs w:val="24"/>
            </w:rPr>
            <w:instrText xml:space="preserve"> TOC \o "1-3" \h \z \u </w:instrText>
          </w:r>
          <w:r w:rsidRPr="00C80A16">
            <w:rPr>
              <w:rFonts w:ascii="Times New Roman" w:hAnsi="Times New Roman"/>
              <w:sz w:val="24"/>
              <w:szCs w:val="24"/>
            </w:rPr>
            <w:fldChar w:fldCharType="separate"/>
          </w:r>
          <w:hyperlink w:anchor="_Toc240279934" w:history="1">
            <w:r w:rsidRPr="00C80A16">
              <w:rPr>
                <w:rStyle w:val="Lienhypertexte"/>
                <w:rFonts w:ascii="Times New Roman" w:hAnsi="Times New Roman"/>
                <w:noProof/>
                <w:sz w:val="24"/>
                <w:szCs w:val="24"/>
              </w:rPr>
              <w:t>Liste des figures et tableaux à compléter</w:t>
            </w:r>
            <w:r w:rsidRPr="00C80A16">
              <w:rPr>
                <w:rFonts w:ascii="Times New Roman" w:hAnsi="Times New Roman"/>
                <w:noProof/>
                <w:webHidden/>
                <w:sz w:val="24"/>
                <w:szCs w:val="24"/>
              </w:rPr>
              <w:tab/>
            </w:r>
            <w:r w:rsidRPr="00C80A16">
              <w:rPr>
                <w:rFonts w:ascii="Times New Roman" w:hAnsi="Times New Roman"/>
                <w:noProof/>
                <w:webHidden/>
                <w:sz w:val="24"/>
                <w:szCs w:val="24"/>
              </w:rPr>
              <w:fldChar w:fldCharType="begin"/>
            </w:r>
            <w:r w:rsidRPr="00C80A16">
              <w:rPr>
                <w:rFonts w:ascii="Times New Roman" w:hAnsi="Times New Roman"/>
                <w:noProof/>
                <w:webHidden/>
                <w:sz w:val="24"/>
                <w:szCs w:val="24"/>
              </w:rPr>
              <w:instrText xml:space="preserve"> PAGEREF _Toc240279934 \h </w:instrText>
            </w:r>
            <w:r w:rsidRPr="00C80A16">
              <w:rPr>
                <w:rFonts w:ascii="Times New Roman" w:hAnsi="Times New Roman"/>
                <w:noProof/>
                <w:webHidden/>
                <w:sz w:val="24"/>
                <w:szCs w:val="24"/>
              </w:rPr>
              <w:fldChar w:fldCharType="separate"/>
            </w:r>
            <w:r w:rsidR="003C4F1F">
              <w:rPr>
                <w:rFonts w:ascii="Times New Roman" w:hAnsi="Times New Roman"/>
                <w:b/>
                <w:bCs/>
                <w:noProof/>
                <w:webHidden/>
                <w:sz w:val="24"/>
                <w:szCs w:val="24"/>
              </w:rPr>
              <w:t>Erreur ! Signet non défini.</w:t>
            </w:r>
            <w:r w:rsidRPr="00C80A16">
              <w:rPr>
                <w:rFonts w:ascii="Times New Roman" w:hAnsi="Times New Roman"/>
                <w:noProof/>
                <w:webHidden/>
                <w:sz w:val="24"/>
                <w:szCs w:val="24"/>
              </w:rPr>
              <w:fldChar w:fldCharType="end"/>
            </w:r>
          </w:hyperlink>
        </w:p>
        <w:p w14:paraId="6F97C250" w14:textId="750E6142" w:rsidR="00952401" w:rsidRPr="00C80A16" w:rsidRDefault="003C4F1F">
          <w:pPr>
            <w:pStyle w:val="TM1"/>
            <w:tabs>
              <w:tab w:val="right" w:leader="dot" w:pos="9396"/>
            </w:tabs>
            <w:rPr>
              <w:rFonts w:ascii="Times New Roman" w:hAnsi="Times New Roman"/>
              <w:noProof/>
              <w:sz w:val="24"/>
              <w:szCs w:val="24"/>
            </w:rPr>
          </w:pPr>
          <w:hyperlink w:anchor="_Toc240279935" w:history="1">
            <w:r w:rsidR="00952401" w:rsidRPr="00C80A16">
              <w:rPr>
                <w:rStyle w:val="Lienhypertexte"/>
                <w:rFonts w:ascii="Times New Roman" w:hAnsi="Times New Roman"/>
                <w:noProof/>
                <w:sz w:val="24"/>
                <w:szCs w:val="24"/>
              </w:rPr>
              <w:t>TABLE DES MATIERES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_Toc240279935 \h </w:instrText>
            </w:r>
            <w:r w:rsidR="00952401" w:rsidRPr="00C80A16">
              <w:rPr>
                <w:rFonts w:ascii="Times New Roman" w:hAnsi="Times New Roman"/>
                <w:noProof/>
                <w:webHidden/>
                <w:sz w:val="24"/>
                <w:szCs w:val="24"/>
              </w:rPr>
              <w:fldChar w:fldCharType="separate"/>
            </w:r>
            <w:r>
              <w:rPr>
                <w:rFonts w:ascii="Times New Roman" w:hAnsi="Times New Roman"/>
                <w:b/>
                <w:bCs/>
                <w:noProof/>
                <w:webHidden/>
                <w:sz w:val="24"/>
                <w:szCs w:val="24"/>
              </w:rPr>
              <w:t>Erreur ! Signet non défini.</w:t>
            </w:r>
            <w:r w:rsidR="00952401" w:rsidRPr="00C80A16">
              <w:rPr>
                <w:rFonts w:ascii="Times New Roman" w:hAnsi="Times New Roman"/>
                <w:noProof/>
                <w:webHidden/>
                <w:sz w:val="24"/>
                <w:szCs w:val="24"/>
              </w:rPr>
              <w:fldChar w:fldCharType="end"/>
            </w:r>
          </w:hyperlink>
        </w:p>
        <w:p w14:paraId="2C06570C" w14:textId="3D2C5325" w:rsidR="00952401" w:rsidRPr="00C80A16" w:rsidRDefault="003C4F1F">
          <w:pPr>
            <w:pStyle w:val="TM1"/>
            <w:tabs>
              <w:tab w:val="right" w:leader="dot" w:pos="9396"/>
            </w:tabs>
            <w:rPr>
              <w:rFonts w:ascii="Times New Roman" w:hAnsi="Times New Roman"/>
              <w:noProof/>
              <w:sz w:val="24"/>
              <w:szCs w:val="24"/>
            </w:rPr>
          </w:pPr>
          <w:hyperlink w:anchor="_Toc240279936" w:history="1">
            <w:r w:rsidR="00952401" w:rsidRPr="00C80A16">
              <w:rPr>
                <w:rStyle w:val="Lienhypertexte"/>
                <w:rFonts w:ascii="Times New Roman" w:hAnsi="Times New Roman"/>
                <w:noProof/>
                <w:sz w:val="24"/>
                <w:szCs w:val="24"/>
              </w:rPr>
              <w:t>1. Introduction</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_Toc240279936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5</w:t>
            </w:r>
            <w:r w:rsidR="00952401" w:rsidRPr="00C80A16">
              <w:rPr>
                <w:rFonts w:ascii="Times New Roman" w:hAnsi="Times New Roman"/>
                <w:noProof/>
                <w:webHidden/>
                <w:sz w:val="24"/>
                <w:szCs w:val="24"/>
              </w:rPr>
              <w:fldChar w:fldCharType="end"/>
            </w:r>
          </w:hyperlink>
        </w:p>
        <w:p w14:paraId="0A463510" w14:textId="5A0395E3" w:rsidR="00952401" w:rsidRPr="00C80A16" w:rsidRDefault="003C4F1F">
          <w:pPr>
            <w:pStyle w:val="TM1"/>
            <w:tabs>
              <w:tab w:val="right" w:leader="dot" w:pos="9396"/>
            </w:tabs>
            <w:rPr>
              <w:rFonts w:ascii="Times New Roman" w:hAnsi="Times New Roman"/>
              <w:noProof/>
              <w:sz w:val="24"/>
              <w:szCs w:val="24"/>
            </w:rPr>
          </w:pPr>
          <w:hyperlink w:anchor="_Toc240279937" w:history="1">
            <w:r w:rsidR="00952401" w:rsidRPr="00C80A16">
              <w:rPr>
                <w:rStyle w:val="Lienhypertexte"/>
                <w:rFonts w:ascii="Times New Roman" w:hAnsi="Times New Roman"/>
                <w:noProof/>
                <w:sz w:val="24"/>
                <w:szCs w:val="24"/>
              </w:rPr>
              <w:t>2. Contexte et problématique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_Toc240279937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5</w:t>
            </w:r>
            <w:r w:rsidR="00952401" w:rsidRPr="00C80A16">
              <w:rPr>
                <w:rFonts w:ascii="Times New Roman" w:hAnsi="Times New Roman"/>
                <w:noProof/>
                <w:webHidden/>
                <w:sz w:val="24"/>
                <w:szCs w:val="24"/>
              </w:rPr>
              <w:fldChar w:fldCharType="end"/>
            </w:r>
          </w:hyperlink>
        </w:p>
        <w:p w14:paraId="426E6826" w14:textId="6F0EEC0C" w:rsidR="00952401" w:rsidRPr="00C80A16" w:rsidRDefault="003C4F1F">
          <w:pPr>
            <w:pStyle w:val="TM2"/>
            <w:tabs>
              <w:tab w:val="right" w:leader="dot" w:pos="9396"/>
            </w:tabs>
            <w:rPr>
              <w:rFonts w:ascii="Times New Roman" w:hAnsi="Times New Roman"/>
              <w:noProof/>
              <w:sz w:val="24"/>
              <w:szCs w:val="24"/>
            </w:rPr>
          </w:pPr>
          <w:hyperlink w:anchor="_Toc240279938" w:history="1">
            <w:r w:rsidR="00952401" w:rsidRPr="00C80A16">
              <w:rPr>
                <w:rStyle w:val="Lienhypertexte"/>
                <w:rFonts w:ascii="Times New Roman" w:hAnsi="Times New Roman"/>
                <w:noProof/>
                <w:sz w:val="24"/>
                <w:szCs w:val="24"/>
              </w:rPr>
              <w:t>2.1 Enjeux stratégiques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_Toc240279938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209E62A2" w14:textId="68769F68" w:rsidR="00952401" w:rsidRPr="00C80A16" w:rsidRDefault="003C4F1F">
          <w:pPr>
            <w:pStyle w:val="TM1"/>
            <w:tabs>
              <w:tab w:val="right" w:leader="dot" w:pos="9396"/>
            </w:tabs>
            <w:rPr>
              <w:rFonts w:ascii="Times New Roman" w:hAnsi="Times New Roman"/>
              <w:noProof/>
              <w:sz w:val="24"/>
              <w:szCs w:val="24"/>
            </w:rPr>
          </w:pPr>
          <w:hyperlink w:anchor="_Toc240279939" w:history="1">
            <w:r w:rsidR="00952401" w:rsidRPr="00C80A16">
              <w:rPr>
                <w:rStyle w:val="Lienhypertexte"/>
                <w:rFonts w:ascii="Times New Roman" w:hAnsi="Times New Roman"/>
                <w:noProof/>
                <w:sz w:val="24"/>
                <w:szCs w:val="24"/>
              </w:rPr>
              <w:t>3. Objectifs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_Toc240279939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773A98BF" w14:textId="6813DCF0" w:rsidR="00952401" w:rsidRPr="00C80A16" w:rsidRDefault="003C4F1F">
          <w:pPr>
            <w:pStyle w:val="TM2"/>
            <w:tabs>
              <w:tab w:val="right" w:leader="dot" w:pos="9396"/>
            </w:tabs>
            <w:rPr>
              <w:rFonts w:ascii="Times New Roman" w:hAnsi="Times New Roman"/>
              <w:noProof/>
              <w:sz w:val="24"/>
              <w:szCs w:val="24"/>
            </w:rPr>
          </w:pPr>
          <w:hyperlink w:anchor="_Toc240279940" w:history="1">
            <w:r w:rsidR="00952401" w:rsidRPr="00C80A16">
              <w:rPr>
                <w:rStyle w:val="Lienhypertexte"/>
                <w:rFonts w:ascii="Times New Roman" w:hAnsi="Times New Roman"/>
                <w:noProof/>
                <w:sz w:val="24"/>
                <w:szCs w:val="24"/>
              </w:rPr>
              <w:t>3.1 Objectif général</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_Toc240279940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1E02C48F" w14:textId="436E3DB4" w:rsidR="00952401" w:rsidRPr="00C80A16" w:rsidRDefault="003C4F1F">
          <w:pPr>
            <w:pStyle w:val="TM2"/>
            <w:tabs>
              <w:tab w:val="right" w:leader="dot" w:pos="9396"/>
            </w:tabs>
            <w:rPr>
              <w:rFonts w:ascii="Times New Roman" w:hAnsi="Times New Roman"/>
              <w:noProof/>
              <w:sz w:val="24"/>
              <w:szCs w:val="24"/>
            </w:rPr>
          </w:pPr>
          <w:hyperlink w:anchor="_Toc240279941" w:history="1">
            <w:r w:rsidR="00952401" w:rsidRPr="00C80A16">
              <w:rPr>
                <w:rStyle w:val="Lienhypertexte"/>
                <w:rFonts w:ascii="Times New Roman" w:hAnsi="Times New Roman"/>
                <w:noProof/>
                <w:sz w:val="24"/>
                <w:szCs w:val="24"/>
              </w:rPr>
              <w:t>3.2 Objectifs spécifiques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_Toc240279941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6B3B6E73" w14:textId="369EF5D3" w:rsidR="00952401" w:rsidRPr="00C80A16" w:rsidRDefault="003C4F1F">
          <w:pPr>
            <w:pStyle w:val="TM1"/>
            <w:tabs>
              <w:tab w:val="right" w:leader="dot" w:pos="9396"/>
            </w:tabs>
            <w:rPr>
              <w:rFonts w:ascii="Times New Roman" w:hAnsi="Times New Roman"/>
              <w:noProof/>
              <w:sz w:val="24"/>
              <w:szCs w:val="24"/>
            </w:rPr>
          </w:pPr>
          <w:hyperlink w:anchor="_Toc240279942" w:history="1">
            <w:r w:rsidR="00952401" w:rsidRPr="00C80A16">
              <w:rPr>
                <w:rStyle w:val="Lienhypertexte"/>
                <w:rFonts w:ascii="Times New Roman" w:hAnsi="Times New Roman"/>
                <w:noProof/>
                <w:sz w:val="24"/>
                <w:szCs w:val="24"/>
              </w:rPr>
              <w:t>4. Données et environnement technique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_Toc240279942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62091D13" w14:textId="1DBDDD53" w:rsidR="00952401" w:rsidRPr="00C80A16" w:rsidRDefault="003C4F1F">
          <w:pPr>
            <w:pStyle w:val="TM2"/>
            <w:tabs>
              <w:tab w:val="right" w:leader="dot" w:pos="9396"/>
            </w:tabs>
            <w:rPr>
              <w:rFonts w:ascii="Times New Roman" w:hAnsi="Times New Roman"/>
              <w:noProof/>
              <w:sz w:val="24"/>
              <w:szCs w:val="24"/>
            </w:rPr>
          </w:pPr>
          <w:hyperlink w:anchor="_Toc240279943" w:history="1">
            <w:r w:rsidR="00952401" w:rsidRPr="00C80A16">
              <w:rPr>
                <w:rStyle w:val="Lienhypertexte"/>
                <w:rFonts w:ascii="Times New Roman" w:hAnsi="Times New Roman"/>
                <w:noProof/>
                <w:sz w:val="24"/>
                <w:szCs w:val="24"/>
              </w:rPr>
              <w:t>4.1 Jeux de données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_Toc240279943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6</w:t>
            </w:r>
            <w:r w:rsidR="00952401" w:rsidRPr="00C80A16">
              <w:rPr>
                <w:rFonts w:ascii="Times New Roman" w:hAnsi="Times New Roman"/>
                <w:noProof/>
                <w:webHidden/>
                <w:sz w:val="24"/>
                <w:szCs w:val="24"/>
              </w:rPr>
              <w:fldChar w:fldCharType="end"/>
            </w:r>
          </w:hyperlink>
        </w:p>
        <w:p w14:paraId="12AD3FF1" w14:textId="1C03FC80" w:rsidR="00952401" w:rsidRPr="00C80A16" w:rsidRDefault="003C4F1F">
          <w:pPr>
            <w:pStyle w:val="TM2"/>
            <w:tabs>
              <w:tab w:val="right" w:leader="dot" w:pos="9396"/>
            </w:tabs>
            <w:rPr>
              <w:rFonts w:ascii="Times New Roman" w:hAnsi="Times New Roman"/>
              <w:noProof/>
              <w:sz w:val="24"/>
              <w:szCs w:val="24"/>
            </w:rPr>
          </w:pPr>
          <w:hyperlink w:anchor="_Toc240279944" w:history="1">
            <w:r w:rsidR="00952401" w:rsidRPr="00C80A16">
              <w:rPr>
                <w:rStyle w:val="Lienhypertexte"/>
                <w:rFonts w:ascii="Times New Roman" w:hAnsi="Times New Roman"/>
                <w:noProof/>
                <w:sz w:val="24"/>
                <w:szCs w:val="24"/>
              </w:rPr>
              <w:t>4.2 Outils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_Toc240279944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7</w:t>
            </w:r>
            <w:r w:rsidR="00952401" w:rsidRPr="00C80A16">
              <w:rPr>
                <w:rFonts w:ascii="Times New Roman" w:hAnsi="Times New Roman"/>
                <w:noProof/>
                <w:webHidden/>
                <w:sz w:val="24"/>
                <w:szCs w:val="24"/>
              </w:rPr>
              <w:fldChar w:fldCharType="end"/>
            </w:r>
          </w:hyperlink>
        </w:p>
        <w:p w14:paraId="1B7AB275" w14:textId="2998709C" w:rsidR="00952401" w:rsidRPr="00C80A16" w:rsidRDefault="003C4F1F">
          <w:pPr>
            <w:pStyle w:val="TM2"/>
            <w:tabs>
              <w:tab w:val="right" w:leader="dot" w:pos="9396"/>
            </w:tabs>
            <w:rPr>
              <w:rFonts w:ascii="Times New Roman" w:hAnsi="Times New Roman"/>
              <w:noProof/>
              <w:sz w:val="24"/>
              <w:szCs w:val="24"/>
            </w:rPr>
          </w:pPr>
          <w:hyperlink w:anchor="_Toc240279945" w:history="1">
            <w:r w:rsidR="00952401" w:rsidRPr="00C80A16">
              <w:rPr>
                <w:rStyle w:val="Lienhypertexte"/>
                <w:rFonts w:ascii="Times New Roman" w:hAnsi="Times New Roman"/>
                <w:noProof/>
                <w:sz w:val="24"/>
                <w:szCs w:val="24"/>
              </w:rPr>
              <w:t>4.3 Organisation du projet</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_Toc240279945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7</w:t>
            </w:r>
            <w:r w:rsidR="00952401" w:rsidRPr="00C80A16">
              <w:rPr>
                <w:rFonts w:ascii="Times New Roman" w:hAnsi="Times New Roman"/>
                <w:noProof/>
                <w:webHidden/>
                <w:sz w:val="24"/>
                <w:szCs w:val="24"/>
              </w:rPr>
              <w:fldChar w:fldCharType="end"/>
            </w:r>
          </w:hyperlink>
        </w:p>
        <w:p w14:paraId="4D1CE4EE" w14:textId="17B91E22" w:rsidR="00952401" w:rsidRPr="00C80A16" w:rsidRDefault="003C4F1F">
          <w:pPr>
            <w:pStyle w:val="TM1"/>
            <w:tabs>
              <w:tab w:val="right" w:leader="dot" w:pos="9396"/>
            </w:tabs>
            <w:rPr>
              <w:rFonts w:ascii="Times New Roman" w:hAnsi="Times New Roman"/>
              <w:noProof/>
              <w:sz w:val="24"/>
              <w:szCs w:val="24"/>
            </w:rPr>
          </w:pPr>
          <w:hyperlink w:anchor="_Toc240279946" w:history="1">
            <w:r w:rsidR="00952401" w:rsidRPr="00C80A16">
              <w:rPr>
                <w:rStyle w:val="Lienhypertexte"/>
                <w:rFonts w:ascii="Times New Roman" w:hAnsi="Times New Roman"/>
                <w:noProof/>
                <w:sz w:val="24"/>
                <w:szCs w:val="24"/>
              </w:rPr>
              <w:t>5. Méthodologie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_Toc240279946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8</w:t>
            </w:r>
            <w:r w:rsidR="00952401" w:rsidRPr="00C80A16">
              <w:rPr>
                <w:rFonts w:ascii="Times New Roman" w:hAnsi="Times New Roman"/>
                <w:noProof/>
                <w:webHidden/>
                <w:sz w:val="24"/>
                <w:szCs w:val="24"/>
              </w:rPr>
              <w:fldChar w:fldCharType="end"/>
            </w:r>
          </w:hyperlink>
        </w:p>
        <w:p w14:paraId="688761AA" w14:textId="41E22816" w:rsidR="00952401" w:rsidRPr="00C80A16" w:rsidRDefault="003C4F1F">
          <w:pPr>
            <w:pStyle w:val="TM1"/>
            <w:tabs>
              <w:tab w:val="right" w:leader="dot" w:pos="9396"/>
            </w:tabs>
            <w:rPr>
              <w:rFonts w:ascii="Times New Roman" w:hAnsi="Times New Roman"/>
              <w:noProof/>
              <w:sz w:val="24"/>
              <w:szCs w:val="24"/>
            </w:rPr>
          </w:pPr>
          <w:hyperlink w:anchor="_Toc240279947" w:history="1">
            <w:r w:rsidR="00952401" w:rsidRPr="00C80A16">
              <w:rPr>
                <w:rStyle w:val="Lienhypertexte"/>
                <w:rFonts w:ascii="Times New Roman" w:hAnsi="Times New Roman"/>
                <w:noProof/>
                <w:sz w:val="24"/>
                <w:szCs w:val="24"/>
              </w:rPr>
              <w:t>6. Exploration et préparation des données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_Toc240279947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9</w:t>
            </w:r>
            <w:r w:rsidR="00952401" w:rsidRPr="00C80A16">
              <w:rPr>
                <w:rFonts w:ascii="Times New Roman" w:hAnsi="Times New Roman"/>
                <w:noProof/>
                <w:webHidden/>
                <w:sz w:val="24"/>
                <w:szCs w:val="24"/>
              </w:rPr>
              <w:fldChar w:fldCharType="end"/>
            </w:r>
          </w:hyperlink>
        </w:p>
        <w:p w14:paraId="2CBAA37B" w14:textId="5D90ADD8" w:rsidR="00952401" w:rsidRPr="00C80A16" w:rsidRDefault="003C4F1F">
          <w:pPr>
            <w:pStyle w:val="TM2"/>
            <w:tabs>
              <w:tab w:val="right" w:leader="dot" w:pos="9396"/>
            </w:tabs>
            <w:rPr>
              <w:rFonts w:ascii="Times New Roman" w:hAnsi="Times New Roman"/>
              <w:noProof/>
              <w:sz w:val="24"/>
              <w:szCs w:val="24"/>
            </w:rPr>
          </w:pPr>
          <w:hyperlink w:anchor="_Toc240279948" w:history="1">
            <w:r w:rsidR="00952401" w:rsidRPr="00C80A16">
              <w:rPr>
                <w:rStyle w:val="Lienhypertexte"/>
                <w:rFonts w:ascii="Times New Roman" w:hAnsi="Times New Roman"/>
                <w:noProof/>
                <w:sz w:val="24"/>
                <w:szCs w:val="24"/>
              </w:rPr>
              <w:t>6.1 Contrôle de cohérence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_Toc240279948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12</w:t>
            </w:r>
            <w:r w:rsidR="00952401" w:rsidRPr="00C80A16">
              <w:rPr>
                <w:rFonts w:ascii="Times New Roman" w:hAnsi="Times New Roman"/>
                <w:noProof/>
                <w:webHidden/>
                <w:sz w:val="24"/>
                <w:szCs w:val="24"/>
              </w:rPr>
              <w:fldChar w:fldCharType="end"/>
            </w:r>
          </w:hyperlink>
        </w:p>
        <w:p w14:paraId="0F1E6EAB" w14:textId="0E7C6374" w:rsidR="00952401" w:rsidRPr="00C80A16" w:rsidRDefault="003C4F1F">
          <w:pPr>
            <w:pStyle w:val="TM1"/>
            <w:tabs>
              <w:tab w:val="right" w:leader="dot" w:pos="9396"/>
            </w:tabs>
            <w:rPr>
              <w:rFonts w:ascii="Times New Roman" w:hAnsi="Times New Roman"/>
              <w:noProof/>
              <w:sz w:val="24"/>
              <w:szCs w:val="24"/>
            </w:rPr>
          </w:pPr>
          <w:hyperlink w:anchor="_Toc240279949" w:history="1">
            <w:r w:rsidR="00952401" w:rsidRPr="00C80A16">
              <w:rPr>
                <w:rStyle w:val="Lienhypertexte"/>
                <w:rFonts w:ascii="Times New Roman" w:hAnsi="Times New Roman"/>
                <w:noProof/>
                <w:sz w:val="24"/>
                <w:szCs w:val="24"/>
              </w:rPr>
              <w:t>7. Segmentation client</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_Toc240279949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12</w:t>
            </w:r>
            <w:r w:rsidR="00952401" w:rsidRPr="00C80A16">
              <w:rPr>
                <w:rFonts w:ascii="Times New Roman" w:hAnsi="Times New Roman"/>
                <w:noProof/>
                <w:webHidden/>
                <w:sz w:val="24"/>
                <w:szCs w:val="24"/>
              </w:rPr>
              <w:fldChar w:fldCharType="end"/>
            </w:r>
          </w:hyperlink>
        </w:p>
        <w:p w14:paraId="1D884674" w14:textId="00F3386A" w:rsidR="00952401" w:rsidRPr="00C80A16" w:rsidRDefault="003C4F1F">
          <w:pPr>
            <w:pStyle w:val="TM2"/>
            <w:tabs>
              <w:tab w:val="right" w:leader="dot" w:pos="9396"/>
            </w:tabs>
            <w:rPr>
              <w:rFonts w:ascii="Times New Roman" w:hAnsi="Times New Roman"/>
              <w:noProof/>
              <w:sz w:val="24"/>
              <w:szCs w:val="24"/>
            </w:rPr>
          </w:pPr>
          <w:hyperlink w:anchor="_Toc240279950" w:history="1">
            <w:r w:rsidR="00952401" w:rsidRPr="00C80A16">
              <w:rPr>
                <w:rStyle w:val="Lienhypertexte"/>
                <w:rFonts w:ascii="Times New Roman" w:hAnsi="Times New Roman"/>
                <w:noProof/>
                <w:sz w:val="24"/>
                <w:szCs w:val="24"/>
              </w:rPr>
              <w:t>7.1 Préparation des variables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_Toc240279950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13</w:t>
            </w:r>
            <w:r w:rsidR="00952401" w:rsidRPr="00C80A16">
              <w:rPr>
                <w:rFonts w:ascii="Times New Roman" w:hAnsi="Times New Roman"/>
                <w:noProof/>
                <w:webHidden/>
                <w:sz w:val="24"/>
                <w:szCs w:val="24"/>
              </w:rPr>
              <w:fldChar w:fldCharType="end"/>
            </w:r>
          </w:hyperlink>
        </w:p>
        <w:p w14:paraId="100389B0" w14:textId="4B26E107" w:rsidR="00952401" w:rsidRPr="00C80A16" w:rsidRDefault="003C4F1F">
          <w:pPr>
            <w:pStyle w:val="TM2"/>
            <w:tabs>
              <w:tab w:val="right" w:leader="dot" w:pos="9396"/>
            </w:tabs>
            <w:rPr>
              <w:rFonts w:ascii="Times New Roman" w:hAnsi="Times New Roman"/>
              <w:noProof/>
              <w:sz w:val="24"/>
              <w:szCs w:val="24"/>
            </w:rPr>
          </w:pPr>
          <w:hyperlink w:anchor="_Toc240279951" w:history="1">
            <w:r w:rsidR="00952401" w:rsidRPr="00C80A16">
              <w:rPr>
                <w:rStyle w:val="Lienhypertexte"/>
                <w:rFonts w:ascii="Times New Roman" w:hAnsi="Times New Roman"/>
                <w:noProof/>
                <w:sz w:val="24"/>
                <w:szCs w:val="24"/>
              </w:rPr>
              <w:t>7.2 K-Means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_Toc240279951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13</w:t>
            </w:r>
            <w:r w:rsidR="00952401" w:rsidRPr="00C80A16">
              <w:rPr>
                <w:rFonts w:ascii="Times New Roman" w:hAnsi="Times New Roman"/>
                <w:noProof/>
                <w:webHidden/>
                <w:sz w:val="24"/>
                <w:szCs w:val="24"/>
              </w:rPr>
              <w:fldChar w:fldCharType="end"/>
            </w:r>
          </w:hyperlink>
        </w:p>
        <w:p w14:paraId="72C5EB98" w14:textId="15D6F265" w:rsidR="00952401" w:rsidRPr="00C80A16" w:rsidRDefault="003C4F1F">
          <w:pPr>
            <w:pStyle w:val="TM2"/>
            <w:tabs>
              <w:tab w:val="right" w:leader="dot" w:pos="9396"/>
            </w:tabs>
            <w:rPr>
              <w:rFonts w:ascii="Times New Roman" w:hAnsi="Times New Roman"/>
              <w:noProof/>
              <w:sz w:val="24"/>
              <w:szCs w:val="24"/>
            </w:rPr>
          </w:pPr>
          <w:hyperlink w:anchor="_Toc240279952" w:history="1">
            <w:r w:rsidR="00952401" w:rsidRPr="00C80A16">
              <w:rPr>
                <w:rStyle w:val="Lienhypertexte"/>
                <w:rFonts w:ascii="Times New Roman" w:hAnsi="Times New Roman"/>
                <w:noProof/>
                <w:sz w:val="24"/>
                <w:szCs w:val="24"/>
              </w:rPr>
              <w:t>7.3 PCA</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_Toc240279952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13</w:t>
            </w:r>
            <w:r w:rsidR="00952401" w:rsidRPr="00C80A16">
              <w:rPr>
                <w:rFonts w:ascii="Times New Roman" w:hAnsi="Times New Roman"/>
                <w:noProof/>
                <w:webHidden/>
                <w:sz w:val="24"/>
                <w:szCs w:val="24"/>
              </w:rPr>
              <w:fldChar w:fldCharType="end"/>
            </w:r>
          </w:hyperlink>
        </w:p>
        <w:p w14:paraId="2DEC0B13" w14:textId="79A44BD3" w:rsidR="00952401" w:rsidRPr="00C80A16" w:rsidRDefault="003C4F1F">
          <w:pPr>
            <w:pStyle w:val="TM2"/>
            <w:tabs>
              <w:tab w:val="right" w:leader="dot" w:pos="9396"/>
            </w:tabs>
            <w:rPr>
              <w:rFonts w:ascii="Times New Roman" w:hAnsi="Times New Roman"/>
              <w:noProof/>
              <w:sz w:val="24"/>
              <w:szCs w:val="24"/>
            </w:rPr>
          </w:pPr>
          <w:hyperlink w:anchor="_Toc240279953" w:history="1">
            <w:r w:rsidR="00952401" w:rsidRPr="00C80A16">
              <w:rPr>
                <w:rStyle w:val="Lienhypertexte"/>
                <w:rFonts w:ascii="Times New Roman" w:hAnsi="Times New Roman"/>
                <w:noProof/>
                <w:sz w:val="24"/>
                <w:szCs w:val="24"/>
              </w:rPr>
              <w:t>7.4 Résultats obtenus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_Toc240279953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14</w:t>
            </w:r>
            <w:r w:rsidR="00952401" w:rsidRPr="00C80A16">
              <w:rPr>
                <w:rFonts w:ascii="Times New Roman" w:hAnsi="Times New Roman"/>
                <w:noProof/>
                <w:webHidden/>
                <w:sz w:val="24"/>
                <w:szCs w:val="24"/>
              </w:rPr>
              <w:fldChar w:fldCharType="end"/>
            </w:r>
          </w:hyperlink>
        </w:p>
        <w:p w14:paraId="53719E42" w14:textId="5CA7E722" w:rsidR="00952401" w:rsidRPr="00C80A16" w:rsidRDefault="003C4F1F">
          <w:pPr>
            <w:pStyle w:val="TM1"/>
            <w:tabs>
              <w:tab w:val="right" w:leader="dot" w:pos="9396"/>
            </w:tabs>
            <w:rPr>
              <w:rFonts w:ascii="Times New Roman" w:hAnsi="Times New Roman"/>
              <w:noProof/>
              <w:sz w:val="24"/>
              <w:szCs w:val="24"/>
            </w:rPr>
          </w:pPr>
          <w:hyperlink w:anchor="_Toc240279954" w:history="1">
            <w:r w:rsidR="00952401" w:rsidRPr="00C80A16">
              <w:rPr>
                <w:rStyle w:val="Lienhypertexte"/>
                <w:rFonts w:ascii="Times New Roman" w:hAnsi="Times New Roman"/>
                <w:noProof/>
                <w:sz w:val="24"/>
                <w:szCs w:val="24"/>
              </w:rPr>
              <w:t>8. Profilage des segments et personas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_Toc240279954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14</w:t>
            </w:r>
            <w:r w:rsidR="00952401" w:rsidRPr="00C80A16">
              <w:rPr>
                <w:rFonts w:ascii="Times New Roman" w:hAnsi="Times New Roman"/>
                <w:noProof/>
                <w:webHidden/>
                <w:sz w:val="24"/>
                <w:szCs w:val="24"/>
              </w:rPr>
              <w:fldChar w:fldCharType="end"/>
            </w:r>
          </w:hyperlink>
        </w:p>
        <w:p w14:paraId="48D13952" w14:textId="28299AE1" w:rsidR="00952401" w:rsidRPr="00C80A16" w:rsidRDefault="003C4F1F">
          <w:pPr>
            <w:pStyle w:val="TM2"/>
            <w:tabs>
              <w:tab w:val="right" w:leader="dot" w:pos="9396"/>
            </w:tabs>
            <w:rPr>
              <w:rFonts w:ascii="Times New Roman" w:hAnsi="Times New Roman"/>
              <w:noProof/>
              <w:sz w:val="24"/>
              <w:szCs w:val="24"/>
            </w:rPr>
          </w:pPr>
          <w:hyperlink w:anchor="_Toc240279955" w:history="1">
            <w:r w:rsidR="00952401" w:rsidRPr="00C80A16">
              <w:rPr>
                <w:rStyle w:val="Lienhypertexte"/>
                <w:rFonts w:ascii="Times New Roman" w:hAnsi="Times New Roman"/>
                <w:noProof/>
                <w:sz w:val="24"/>
                <w:szCs w:val="24"/>
              </w:rPr>
              <w:t>8.1 Personas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_Toc240279955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15</w:t>
            </w:r>
            <w:r w:rsidR="00952401" w:rsidRPr="00C80A16">
              <w:rPr>
                <w:rFonts w:ascii="Times New Roman" w:hAnsi="Times New Roman"/>
                <w:noProof/>
                <w:webHidden/>
                <w:sz w:val="24"/>
                <w:szCs w:val="24"/>
              </w:rPr>
              <w:fldChar w:fldCharType="end"/>
            </w:r>
          </w:hyperlink>
        </w:p>
        <w:p w14:paraId="1D90D57C" w14:textId="09C47862" w:rsidR="00952401" w:rsidRPr="00C80A16" w:rsidRDefault="003C4F1F">
          <w:pPr>
            <w:pStyle w:val="TM1"/>
            <w:tabs>
              <w:tab w:val="right" w:leader="dot" w:pos="9396"/>
            </w:tabs>
            <w:rPr>
              <w:rFonts w:ascii="Times New Roman" w:hAnsi="Times New Roman"/>
              <w:noProof/>
              <w:sz w:val="24"/>
              <w:szCs w:val="24"/>
            </w:rPr>
          </w:pPr>
          <w:hyperlink w:anchor="_Toc240279956" w:history="1">
            <w:r w:rsidR="00952401" w:rsidRPr="00C80A16">
              <w:rPr>
                <w:rStyle w:val="Lienhypertexte"/>
                <w:rFonts w:ascii="Times New Roman" w:hAnsi="Times New Roman"/>
                <w:noProof/>
                <w:sz w:val="24"/>
                <w:szCs w:val="24"/>
              </w:rPr>
              <w:t>9. Analyse des performances des campagnes marketing</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_Toc240279956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15</w:t>
            </w:r>
            <w:r w:rsidR="00952401" w:rsidRPr="00C80A16">
              <w:rPr>
                <w:rFonts w:ascii="Times New Roman" w:hAnsi="Times New Roman"/>
                <w:noProof/>
                <w:webHidden/>
                <w:sz w:val="24"/>
                <w:szCs w:val="24"/>
              </w:rPr>
              <w:fldChar w:fldCharType="end"/>
            </w:r>
          </w:hyperlink>
        </w:p>
        <w:p w14:paraId="585AAF97" w14:textId="4241BA73" w:rsidR="00952401" w:rsidRPr="00C80A16" w:rsidRDefault="003C4F1F">
          <w:pPr>
            <w:pStyle w:val="TM2"/>
            <w:tabs>
              <w:tab w:val="right" w:leader="dot" w:pos="9396"/>
            </w:tabs>
            <w:rPr>
              <w:rFonts w:ascii="Times New Roman" w:hAnsi="Times New Roman"/>
              <w:noProof/>
              <w:sz w:val="24"/>
              <w:szCs w:val="24"/>
            </w:rPr>
          </w:pPr>
          <w:hyperlink w:anchor="_Toc240279957" w:history="1">
            <w:r w:rsidR="00952401" w:rsidRPr="00C80A16">
              <w:rPr>
                <w:rStyle w:val="Lienhypertexte"/>
                <w:rFonts w:ascii="Times New Roman" w:hAnsi="Times New Roman"/>
                <w:noProof/>
                <w:sz w:val="24"/>
                <w:szCs w:val="24"/>
              </w:rPr>
              <w:t>9.1 Interprétation</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_Toc240279957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17</w:t>
            </w:r>
            <w:r w:rsidR="00952401" w:rsidRPr="00C80A16">
              <w:rPr>
                <w:rFonts w:ascii="Times New Roman" w:hAnsi="Times New Roman"/>
                <w:noProof/>
                <w:webHidden/>
                <w:sz w:val="24"/>
                <w:szCs w:val="24"/>
              </w:rPr>
              <w:fldChar w:fldCharType="end"/>
            </w:r>
          </w:hyperlink>
        </w:p>
        <w:p w14:paraId="2A0F20E1" w14:textId="3E2B896D" w:rsidR="00952401" w:rsidRPr="00C80A16" w:rsidRDefault="003C4F1F">
          <w:pPr>
            <w:pStyle w:val="TM1"/>
            <w:tabs>
              <w:tab w:val="right" w:leader="dot" w:pos="9396"/>
            </w:tabs>
            <w:rPr>
              <w:rFonts w:ascii="Times New Roman" w:hAnsi="Times New Roman"/>
              <w:noProof/>
              <w:sz w:val="24"/>
              <w:szCs w:val="24"/>
            </w:rPr>
          </w:pPr>
          <w:hyperlink w:anchor="_Toc240279958" w:history="1">
            <w:r w:rsidR="00952401" w:rsidRPr="00C80A16">
              <w:rPr>
                <w:rStyle w:val="Lienhypertexte"/>
                <w:rFonts w:ascii="Times New Roman" w:hAnsi="Times New Roman"/>
                <w:noProof/>
                <w:sz w:val="24"/>
                <w:szCs w:val="24"/>
              </w:rPr>
              <w:t>10. Stratégie marketing digitale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_Toc240279958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17</w:t>
            </w:r>
            <w:r w:rsidR="00952401" w:rsidRPr="00C80A16">
              <w:rPr>
                <w:rFonts w:ascii="Times New Roman" w:hAnsi="Times New Roman"/>
                <w:noProof/>
                <w:webHidden/>
                <w:sz w:val="24"/>
                <w:szCs w:val="24"/>
              </w:rPr>
              <w:fldChar w:fldCharType="end"/>
            </w:r>
          </w:hyperlink>
        </w:p>
        <w:p w14:paraId="216D163B" w14:textId="71E06291" w:rsidR="00952401" w:rsidRPr="00C80A16" w:rsidRDefault="003C4F1F">
          <w:pPr>
            <w:pStyle w:val="TM1"/>
            <w:tabs>
              <w:tab w:val="right" w:leader="dot" w:pos="9396"/>
            </w:tabs>
            <w:rPr>
              <w:rFonts w:ascii="Times New Roman" w:hAnsi="Times New Roman"/>
              <w:noProof/>
              <w:sz w:val="24"/>
              <w:szCs w:val="24"/>
            </w:rPr>
          </w:pPr>
          <w:hyperlink w:anchor="_Toc240279959" w:history="1">
            <w:r w:rsidR="00952401" w:rsidRPr="00C80A16">
              <w:rPr>
                <w:rStyle w:val="Lienhypertexte"/>
                <w:rFonts w:ascii="Times New Roman" w:hAnsi="Times New Roman"/>
                <w:noProof/>
                <w:sz w:val="24"/>
                <w:szCs w:val="24"/>
              </w:rPr>
              <w:t>11. Machine Learning prédictif</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_Toc240279959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18</w:t>
            </w:r>
            <w:r w:rsidR="00952401" w:rsidRPr="00C80A16">
              <w:rPr>
                <w:rFonts w:ascii="Times New Roman" w:hAnsi="Times New Roman"/>
                <w:noProof/>
                <w:webHidden/>
                <w:sz w:val="24"/>
                <w:szCs w:val="24"/>
              </w:rPr>
              <w:fldChar w:fldCharType="end"/>
            </w:r>
          </w:hyperlink>
        </w:p>
        <w:p w14:paraId="70FA9BA4" w14:textId="4E50C916" w:rsidR="00952401" w:rsidRPr="00C80A16" w:rsidRDefault="003C4F1F">
          <w:pPr>
            <w:pStyle w:val="TM2"/>
            <w:tabs>
              <w:tab w:val="right" w:leader="dot" w:pos="9396"/>
            </w:tabs>
            <w:rPr>
              <w:rFonts w:ascii="Times New Roman" w:hAnsi="Times New Roman"/>
              <w:noProof/>
              <w:sz w:val="24"/>
              <w:szCs w:val="24"/>
            </w:rPr>
          </w:pPr>
          <w:hyperlink w:anchor="_Toc240279960" w:history="1">
            <w:r w:rsidR="00952401" w:rsidRPr="00C80A16">
              <w:rPr>
                <w:rStyle w:val="Lienhypertexte"/>
                <w:rFonts w:ascii="Times New Roman" w:hAnsi="Times New Roman"/>
                <w:noProof/>
                <w:sz w:val="24"/>
                <w:szCs w:val="24"/>
              </w:rPr>
              <w:t>11.1 Faisabilité avec les données fournies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_Toc240279960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18</w:t>
            </w:r>
            <w:r w:rsidR="00952401" w:rsidRPr="00C80A16">
              <w:rPr>
                <w:rFonts w:ascii="Times New Roman" w:hAnsi="Times New Roman"/>
                <w:noProof/>
                <w:webHidden/>
                <w:sz w:val="24"/>
                <w:szCs w:val="24"/>
              </w:rPr>
              <w:fldChar w:fldCharType="end"/>
            </w:r>
          </w:hyperlink>
        </w:p>
        <w:p w14:paraId="5931C3FC" w14:textId="7154BCC7" w:rsidR="00952401" w:rsidRPr="00C80A16" w:rsidRDefault="003C4F1F">
          <w:pPr>
            <w:pStyle w:val="TM2"/>
            <w:tabs>
              <w:tab w:val="right" w:leader="dot" w:pos="9396"/>
            </w:tabs>
            <w:rPr>
              <w:rFonts w:ascii="Times New Roman" w:hAnsi="Times New Roman"/>
              <w:noProof/>
              <w:sz w:val="24"/>
              <w:szCs w:val="24"/>
            </w:rPr>
          </w:pPr>
          <w:hyperlink w:anchor="_Toc240279961" w:history="1">
            <w:r w:rsidR="00952401" w:rsidRPr="00C80A16">
              <w:rPr>
                <w:rStyle w:val="Lienhypertexte"/>
                <w:rFonts w:ascii="Times New Roman" w:hAnsi="Times New Roman"/>
                <w:noProof/>
                <w:sz w:val="24"/>
                <w:szCs w:val="24"/>
              </w:rPr>
              <w:t>11.2 Données nécessaires pour un vrai modèle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_Toc240279961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18</w:t>
            </w:r>
            <w:r w:rsidR="00952401" w:rsidRPr="00C80A16">
              <w:rPr>
                <w:rFonts w:ascii="Times New Roman" w:hAnsi="Times New Roman"/>
                <w:noProof/>
                <w:webHidden/>
                <w:sz w:val="24"/>
                <w:szCs w:val="24"/>
              </w:rPr>
              <w:fldChar w:fldCharType="end"/>
            </w:r>
          </w:hyperlink>
        </w:p>
        <w:p w14:paraId="6538797B" w14:textId="206D7FA5" w:rsidR="00952401" w:rsidRPr="00C80A16" w:rsidRDefault="003C4F1F">
          <w:pPr>
            <w:pStyle w:val="TM1"/>
            <w:tabs>
              <w:tab w:val="right" w:leader="dot" w:pos="9396"/>
            </w:tabs>
            <w:rPr>
              <w:rFonts w:ascii="Times New Roman" w:hAnsi="Times New Roman"/>
              <w:noProof/>
              <w:sz w:val="24"/>
              <w:szCs w:val="24"/>
            </w:rPr>
          </w:pPr>
          <w:hyperlink w:anchor="_Toc240279962" w:history="1">
            <w:r w:rsidR="00952401" w:rsidRPr="00C80A16">
              <w:rPr>
                <w:rStyle w:val="Lienhypertexte"/>
                <w:rFonts w:ascii="Times New Roman" w:hAnsi="Times New Roman"/>
                <w:noProof/>
                <w:sz w:val="24"/>
                <w:szCs w:val="24"/>
              </w:rPr>
              <w:t>12. Dashboard interactif</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_Toc240279962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19</w:t>
            </w:r>
            <w:r w:rsidR="00952401" w:rsidRPr="00C80A16">
              <w:rPr>
                <w:rFonts w:ascii="Times New Roman" w:hAnsi="Times New Roman"/>
                <w:noProof/>
                <w:webHidden/>
                <w:sz w:val="24"/>
                <w:szCs w:val="24"/>
              </w:rPr>
              <w:fldChar w:fldCharType="end"/>
            </w:r>
          </w:hyperlink>
        </w:p>
        <w:p w14:paraId="429942D8" w14:textId="17791E30" w:rsidR="00952401" w:rsidRPr="00C80A16" w:rsidRDefault="003C4F1F">
          <w:pPr>
            <w:pStyle w:val="TM1"/>
            <w:tabs>
              <w:tab w:val="right" w:leader="dot" w:pos="9396"/>
            </w:tabs>
            <w:rPr>
              <w:rFonts w:ascii="Times New Roman" w:hAnsi="Times New Roman"/>
              <w:noProof/>
              <w:sz w:val="24"/>
              <w:szCs w:val="24"/>
            </w:rPr>
          </w:pPr>
          <w:hyperlink w:anchor="_Toc240279963" w:history="1">
            <w:r w:rsidR="00952401" w:rsidRPr="00C80A16">
              <w:rPr>
                <w:rStyle w:val="Lienhypertexte"/>
                <w:rFonts w:ascii="Times New Roman" w:hAnsi="Times New Roman"/>
                <w:noProof/>
                <w:sz w:val="24"/>
                <w:szCs w:val="24"/>
              </w:rPr>
              <w:t>13. Tests, versionnement et reproductibilité</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_Toc240279963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20</w:t>
            </w:r>
            <w:r w:rsidR="00952401" w:rsidRPr="00C80A16">
              <w:rPr>
                <w:rFonts w:ascii="Times New Roman" w:hAnsi="Times New Roman"/>
                <w:noProof/>
                <w:webHidden/>
                <w:sz w:val="24"/>
                <w:szCs w:val="24"/>
              </w:rPr>
              <w:fldChar w:fldCharType="end"/>
            </w:r>
          </w:hyperlink>
        </w:p>
        <w:p w14:paraId="0CA6262C" w14:textId="21521B3E" w:rsidR="00952401" w:rsidRPr="00C80A16" w:rsidRDefault="003C4F1F">
          <w:pPr>
            <w:pStyle w:val="TM2"/>
            <w:tabs>
              <w:tab w:val="right" w:leader="dot" w:pos="9396"/>
            </w:tabs>
            <w:rPr>
              <w:rFonts w:ascii="Times New Roman" w:hAnsi="Times New Roman"/>
              <w:noProof/>
              <w:sz w:val="24"/>
              <w:szCs w:val="24"/>
            </w:rPr>
          </w:pPr>
          <w:hyperlink w:anchor="_Toc240279964" w:history="1">
            <w:r w:rsidR="00952401" w:rsidRPr="00C80A16">
              <w:rPr>
                <w:rStyle w:val="Lienhypertexte"/>
                <w:rFonts w:ascii="Times New Roman" w:hAnsi="Times New Roman"/>
                <w:noProof/>
                <w:sz w:val="24"/>
                <w:szCs w:val="24"/>
              </w:rPr>
              <w:t>13.1 Tests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_Toc240279964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20</w:t>
            </w:r>
            <w:r w:rsidR="00952401" w:rsidRPr="00C80A16">
              <w:rPr>
                <w:rFonts w:ascii="Times New Roman" w:hAnsi="Times New Roman"/>
                <w:noProof/>
                <w:webHidden/>
                <w:sz w:val="24"/>
                <w:szCs w:val="24"/>
              </w:rPr>
              <w:fldChar w:fldCharType="end"/>
            </w:r>
          </w:hyperlink>
        </w:p>
        <w:p w14:paraId="5D132752" w14:textId="22FBE0F9" w:rsidR="00952401" w:rsidRPr="00C80A16" w:rsidRDefault="003C4F1F">
          <w:pPr>
            <w:pStyle w:val="TM2"/>
            <w:tabs>
              <w:tab w:val="right" w:leader="dot" w:pos="9396"/>
            </w:tabs>
            <w:rPr>
              <w:rFonts w:ascii="Times New Roman" w:hAnsi="Times New Roman"/>
              <w:noProof/>
              <w:sz w:val="24"/>
              <w:szCs w:val="24"/>
            </w:rPr>
          </w:pPr>
          <w:hyperlink w:anchor="_Toc240279965" w:history="1">
            <w:r w:rsidR="00952401" w:rsidRPr="00C80A16">
              <w:rPr>
                <w:rStyle w:val="Lienhypertexte"/>
                <w:rFonts w:ascii="Times New Roman" w:hAnsi="Times New Roman"/>
                <w:noProof/>
                <w:sz w:val="24"/>
                <w:szCs w:val="24"/>
              </w:rPr>
              <w:t>13.2 Git et GitHub</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_Toc240279965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20</w:t>
            </w:r>
            <w:r w:rsidR="00952401" w:rsidRPr="00C80A16">
              <w:rPr>
                <w:rFonts w:ascii="Times New Roman" w:hAnsi="Times New Roman"/>
                <w:noProof/>
                <w:webHidden/>
                <w:sz w:val="24"/>
                <w:szCs w:val="24"/>
              </w:rPr>
              <w:fldChar w:fldCharType="end"/>
            </w:r>
          </w:hyperlink>
        </w:p>
        <w:p w14:paraId="42D85D9D" w14:textId="7A4BBBCE" w:rsidR="00952401" w:rsidRPr="00C80A16" w:rsidRDefault="003C4F1F">
          <w:pPr>
            <w:pStyle w:val="TM1"/>
            <w:tabs>
              <w:tab w:val="right" w:leader="dot" w:pos="9396"/>
            </w:tabs>
            <w:rPr>
              <w:rFonts w:ascii="Times New Roman" w:hAnsi="Times New Roman"/>
              <w:noProof/>
              <w:sz w:val="24"/>
              <w:szCs w:val="24"/>
            </w:rPr>
          </w:pPr>
          <w:hyperlink w:anchor="_Toc240279966" w:history="1">
            <w:r w:rsidR="00952401" w:rsidRPr="00C80A16">
              <w:rPr>
                <w:rStyle w:val="Lienhypertexte"/>
                <w:rFonts w:ascii="Times New Roman" w:hAnsi="Times New Roman"/>
                <w:noProof/>
                <w:sz w:val="24"/>
                <w:szCs w:val="24"/>
              </w:rPr>
              <w:t>14. Limites et perspectives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_Toc240279966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21</w:t>
            </w:r>
            <w:r w:rsidR="00952401" w:rsidRPr="00C80A16">
              <w:rPr>
                <w:rFonts w:ascii="Times New Roman" w:hAnsi="Times New Roman"/>
                <w:noProof/>
                <w:webHidden/>
                <w:sz w:val="24"/>
                <w:szCs w:val="24"/>
              </w:rPr>
              <w:fldChar w:fldCharType="end"/>
            </w:r>
          </w:hyperlink>
        </w:p>
        <w:p w14:paraId="018C2E4D" w14:textId="6F2A5823" w:rsidR="00952401" w:rsidRPr="00C80A16" w:rsidRDefault="003C4F1F">
          <w:pPr>
            <w:pStyle w:val="TM2"/>
            <w:tabs>
              <w:tab w:val="right" w:leader="dot" w:pos="9396"/>
            </w:tabs>
            <w:rPr>
              <w:rFonts w:ascii="Times New Roman" w:hAnsi="Times New Roman"/>
              <w:noProof/>
              <w:sz w:val="24"/>
              <w:szCs w:val="24"/>
            </w:rPr>
          </w:pPr>
          <w:hyperlink w:anchor="_Toc240279967" w:history="1">
            <w:r w:rsidR="00952401" w:rsidRPr="00C80A16">
              <w:rPr>
                <w:rStyle w:val="Lienhypertexte"/>
                <w:rFonts w:ascii="Times New Roman" w:hAnsi="Times New Roman"/>
                <w:noProof/>
                <w:sz w:val="24"/>
                <w:szCs w:val="24"/>
              </w:rPr>
              <w:t>14.1 Limites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_Toc240279967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21</w:t>
            </w:r>
            <w:r w:rsidR="00952401" w:rsidRPr="00C80A16">
              <w:rPr>
                <w:rFonts w:ascii="Times New Roman" w:hAnsi="Times New Roman"/>
                <w:noProof/>
                <w:webHidden/>
                <w:sz w:val="24"/>
                <w:szCs w:val="24"/>
              </w:rPr>
              <w:fldChar w:fldCharType="end"/>
            </w:r>
          </w:hyperlink>
        </w:p>
        <w:p w14:paraId="79D8E06A" w14:textId="54AF7B92" w:rsidR="00952401" w:rsidRPr="00C80A16" w:rsidRDefault="003C4F1F">
          <w:pPr>
            <w:pStyle w:val="TM2"/>
            <w:tabs>
              <w:tab w:val="right" w:leader="dot" w:pos="9396"/>
            </w:tabs>
            <w:rPr>
              <w:rFonts w:ascii="Times New Roman" w:hAnsi="Times New Roman"/>
              <w:noProof/>
              <w:sz w:val="24"/>
              <w:szCs w:val="24"/>
            </w:rPr>
          </w:pPr>
          <w:hyperlink w:anchor="_Toc240279968" w:history="1">
            <w:r w:rsidR="00952401" w:rsidRPr="00C80A16">
              <w:rPr>
                <w:rStyle w:val="Lienhypertexte"/>
                <w:rFonts w:ascii="Times New Roman" w:hAnsi="Times New Roman"/>
                <w:noProof/>
                <w:sz w:val="24"/>
                <w:szCs w:val="24"/>
              </w:rPr>
              <w:t>14.2 Perspectives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_Toc240279968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21</w:t>
            </w:r>
            <w:r w:rsidR="00952401" w:rsidRPr="00C80A16">
              <w:rPr>
                <w:rFonts w:ascii="Times New Roman" w:hAnsi="Times New Roman"/>
                <w:noProof/>
                <w:webHidden/>
                <w:sz w:val="24"/>
                <w:szCs w:val="24"/>
              </w:rPr>
              <w:fldChar w:fldCharType="end"/>
            </w:r>
          </w:hyperlink>
        </w:p>
        <w:p w14:paraId="1026354D" w14:textId="6E2CD7D9" w:rsidR="00952401" w:rsidRPr="00C80A16" w:rsidRDefault="003C4F1F">
          <w:pPr>
            <w:pStyle w:val="TM1"/>
            <w:tabs>
              <w:tab w:val="right" w:leader="dot" w:pos="9396"/>
            </w:tabs>
            <w:rPr>
              <w:rFonts w:ascii="Times New Roman" w:hAnsi="Times New Roman"/>
              <w:noProof/>
              <w:sz w:val="24"/>
              <w:szCs w:val="24"/>
            </w:rPr>
          </w:pPr>
          <w:hyperlink w:anchor="_Toc240279969" w:history="1">
            <w:r w:rsidR="00952401" w:rsidRPr="00C80A16">
              <w:rPr>
                <w:rStyle w:val="Lienhypertexte"/>
                <w:rFonts w:ascii="Times New Roman" w:hAnsi="Times New Roman"/>
                <w:noProof/>
                <w:sz w:val="24"/>
                <w:szCs w:val="24"/>
              </w:rPr>
              <w:t>15. Conclusion</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_Toc240279969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22</w:t>
            </w:r>
            <w:r w:rsidR="00952401" w:rsidRPr="00C80A16">
              <w:rPr>
                <w:rFonts w:ascii="Times New Roman" w:hAnsi="Times New Roman"/>
                <w:noProof/>
                <w:webHidden/>
                <w:sz w:val="24"/>
                <w:szCs w:val="24"/>
              </w:rPr>
              <w:fldChar w:fldCharType="end"/>
            </w:r>
          </w:hyperlink>
        </w:p>
        <w:p w14:paraId="24D7947B" w14:textId="404E1623" w:rsidR="00952401" w:rsidRPr="00C80A16" w:rsidRDefault="003C4F1F">
          <w:pPr>
            <w:pStyle w:val="TM1"/>
            <w:tabs>
              <w:tab w:val="right" w:leader="dot" w:pos="9396"/>
            </w:tabs>
            <w:rPr>
              <w:rFonts w:ascii="Times New Roman" w:hAnsi="Times New Roman"/>
              <w:noProof/>
              <w:sz w:val="24"/>
              <w:szCs w:val="24"/>
            </w:rPr>
          </w:pPr>
          <w:hyperlink w:anchor="_Toc240279970" w:history="1">
            <w:r w:rsidR="00952401" w:rsidRPr="00C80A16">
              <w:rPr>
                <w:rStyle w:val="Lienhypertexte"/>
                <w:rFonts w:ascii="Times New Roman" w:hAnsi="Times New Roman"/>
                <w:noProof/>
                <w:sz w:val="24"/>
                <w:szCs w:val="24"/>
              </w:rPr>
              <w:t>REFERENCES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_Toc240279970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23</w:t>
            </w:r>
            <w:r w:rsidR="00952401" w:rsidRPr="00C80A16">
              <w:rPr>
                <w:rFonts w:ascii="Times New Roman" w:hAnsi="Times New Roman"/>
                <w:noProof/>
                <w:webHidden/>
                <w:sz w:val="24"/>
                <w:szCs w:val="24"/>
              </w:rPr>
              <w:fldChar w:fldCharType="end"/>
            </w:r>
          </w:hyperlink>
        </w:p>
        <w:p w14:paraId="7D67ED6D" w14:textId="302ADC3B" w:rsidR="00952401" w:rsidRPr="00C80A16" w:rsidRDefault="003C4F1F">
          <w:pPr>
            <w:pStyle w:val="TM1"/>
            <w:tabs>
              <w:tab w:val="right" w:leader="dot" w:pos="9396"/>
            </w:tabs>
            <w:rPr>
              <w:rFonts w:ascii="Times New Roman" w:hAnsi="Times New Roman"/>
              <w:noProof/>
              <w:sz w:val="24"/>
              <w:szCs w:val="24"/>
            </w:rPr>
          </w:pPr>
          <w:hyperlink w:anchor="_Toc240279971" w:history="1">
            <w:r w:rsidR="00952401" w:rsidRPr="00C80A16">
              <w:rPr>
                <w:rStyle w:val="Lienhypertexte"/>
                <w:rFonts w:ascii="Times New Roman" w:hAnsi="Times New Roman"/>
                <w:noProof/>
                <w:sz w:val="24"/>
                <w:szCs w:val="24"/>
              </w:rPr>
              <w:t>ANNEXES</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_Toc240279971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24</w:t>
            </w:r>
            <w:r w:rsidR="00952401" w:rsidRPr="00C80A16">
              <w:rPr>
                <w:rFonts w:ascii="Times New Roman" w:hAnsi="Times New Roman"/>
                <w:noProof/>
                <w:webHidden/>
                <w:sz w:val="24"/>
                <w:szCs w:val="24"/>
              </w:rPr>
              <w:fldChar w:fldCharType="end"/>
            </w:r>
          </w:hyperlink>
        </w:p>
        <w:p w14:paraId="170C5806" w14:textId="41A816C1" w:rsidR="00952401" w:rsidRPr="00C80A16" w:rsidRDefault="003C4F1F">
          <w:pPr>
            <w:pStyle w:val="TM2"/>
            <w:tabs>
              <w:tab w:val="right" w:leader="dot" w:pos="9396"/>
            </w:tabs>
            <w:rPr>
              <w:rFonts w:ascii="Times New Roman" w:hAnsi="Times New Roman"/>
              <w:noProof/>
              <w:sz w:val="24"/>
              <w:szCs w:val="24"/>
            </w:rPr>
          </w:pPr>
          <w:hyperlink w:anchor="_Toc240279972" w:history="1">
            <w:r w:rsidR="00952401" w:rsidRPr="00C80A16">
              <w:rPr>
                <w:rStyle w:val="Lienhypertexte"/>
                <w:rFonts w:ascii="Times New Roman" w:hAnsi="Times New Roman"/>
                <w:noProof/>
                <w:sz w:val="24"/>
                <w:szCs w:val="24"/>
              </w:rPr>
              <w:t>Annexe A — Arborescence du projet</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_Toc240279972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24</w:t>
            </w:r>
            <w:r w:rsidR="00952401" w:rsidRPr="00C80A16">
              <w:rPr>
                <w:rFonts w:ascii="Times New Roman" w:hAnsi="Times New Roman"/>
                <w:noProof/>
                <w:webHidden/>
                <w:sz w:val="24"/>
                <w:szCs w:val="24"/>
              </w:rPr>
              <w:fldChar w:fldCharType="end"/>
            </w:r>
          </w:hyperlink>
        </w:p>
        <w:p w14:paraId="4F99A789" w14:textId="38A89DC8" w:rsidR="00952401" w:rsidRPr="00C80A16" w:rsidRDefault="003C4F1F">
          <w:pPr>
            <w:pStyle w:val="TM2"/>
            <w:tabs>
              <w:tab w:val="right" w:leader="dot" w:pos="9396"/>
            </w:tabs>
            <w:rPr>
              <w:rFonts w:ascii="Times New Roman" w:hAnsi="Times New Roman"/>
              <w:noProof/>
              <w:sz w:val="24"/>
              <w:szCs w:val="24"/>
            </w:rPr>
          </w:pPr>
          <w:hyperlink w:anchor="_Toc240279973" w:history="1">
            <w:r w:rsidR="00952401" w:rsidRPr="00C80A16">
              <w:rPr>
                <w:rStyle w:val="Lienhypertexte"/>
                <w:rFonts w:ascii="Times New Roman" w:hAnsi="Times New Roman"/>
                <w:noProof/>
                <w:sz w:val="24"/>
                <w:szCs w:val="24"/>
              </w:rPr>
              <w:t>Annexe B — Commandes d’installation et d’exécution</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_Toc240279973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24</w:t>
            </w:r>
            <w:r w:rsidR="00952401" w:rsidRPr="00C80A16">
              <w:rPr>
                <w:rFonts w:ascii="Times New Roman" w:hAnsi="Times New Roman"/>
                <w:noProof/>
                <w:webHidden/>
                <w:sz w:val="24"/>
                <w:szCs w:val="24"/>
              </w:rPr>
              <w:fldChar w:fldCharType="end"/>
            </w:r>
          </w:hyperlink>
        </w:p>
        <w:p w14:paraId="54BD05F0" w14:textId="71C4562F" w:rsidR="00952401" w:rsidRPr="00C80A16" w:rsidRDefault="003C4F1F">
          <w:pPr>
            <w:pStyle w:val="TM2"/>
            <w:tabs>
              <w:tab w:val="right" w:leader="dot" w:pos="9396"/>
            </w:tabs>
            <w:rPr>
              <w:rFonts w:ascii="Times New Roman" w:hAnsi="Times New Roman"/>
              <w:noProof/>
              <w:sz w:val="24"/>
              <w:szCs w:val="24"/>
            </w:rPr>
          </w:pPr>
          <w:hyperlink w:anchor="_Toc240279974" w:history="1">
            <w:r w:rsidR="00952401" w:rsidRPr="00C80A16">
              <w:rPr>
                <w:rStyle w:val="Lienhypertexte"/>
                <w:rFonts w:ascii="Times New Roman" w:hAnsi="Times New Roman"/>
                <w:noProof/>
                <w:sz w:val="24"/>
                <w:szCs w:val="24"/>
              </w:rPr>
              <w:t>Annexe C — Captures d’écran finales à fournir</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_Toc240279974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24</w:t>
            </w:r>
            <w:r w:rsidR="00952401" w:rsidRPr="00C80A16">
              <w:rPr>
                <w:rFonts w:ascii="Times New Roman" w:hAnsi="Times New Roman"/>
                <w:noProof/>
                <w:webHidden/>
                <w:sz w:val="24"/>
                <w:szCs w:val="24"/>
              </w:rPr>
              <w:fldChar w:fldCharType="end"/>
            </w:r>
          </w:hyperlink>
        </w:p>
        <w:p w14:paraId="7299B9DA" w14:textId="58E3DA5A" w:rsidR="00952401" w:rsidRPr="00C80A16" w:rsidRDefault="003C4F1F">
          <w:pPr>
            <w:pStyle w:val="TM1"/>
            <w:tabs>
              <w:tab w:val="right" w:leader="dot" w:pos="9396"/>
            </w:tabs>
            <w:rPr>
              <w:rFonts w:ascii="Times New Roman" w:hAnsi="Times New Roman"/>
              <w:noProof/>
              <w:sz w:val="24"/>
              <w:szCs w:val="24"/>
            </w:rPr>
          </w:pPr>
          <w:hyperlink w:anchor="_Toc240279975" w:history="1">
            <w:r w:rsidR="00952401" w:rsidRPr="00C80A16">
              <w:rPr>
                <w:rStyle w:val="Lienhypertexte"/>
                <w:rFonts w:ascii="Times New Roman" w:hAnsi="Times New Roman"/>
                <w:noProof/>
                <w:sz w:val="24"/>
                <w:szCs w:val="24"/>
              </w:rPr>
              <w:t>RESUME</w:t>
            </w:r>
            <w:r w:rsidR="00952401" w:rsidRPr="00C80A16">
              <w:rPr>
                <w:rFonts w:ascii="Times New Roman" w:hAnsi="Times New Roman"/>
                <w:noProof/>
                <w:webHidden/>
                <w:sz w:val="24"/>
                <w:szCs w:val="24"/>
              </w:rPr>
              <w:tab/>
            </w:r>
            <w:r w:rsidR="00952401" w:rsidRPr="00C80A16">
              <w:rPr>
                <w:rFonts w:ascii="Times New Roman" w:hAnsi="Times New Roman"/>
                <w:noProof/>
                <w:webHidden/>
                <w:sz w:val="24"/>
                <w:szCs w:val="24"/>
              </w:rPr>
              <w:fldChar w:fldCharType="begin"/>
            </w:r>
            <w:r w:rsidR="00952401" w:rsidRPr="00C80A16">
              <w:rPr>
                <w:rFonts w:ascii="Times New Roman" w:hAnsi="Times New Roman"/>
                <w:noProof/>
                <w:webHidden/>
                <w:sz w:val="24"/>
                <w:szCs w:val="24"/>
              </w:rPr>
              <w:instrText xml:space="preserve"> PAGEREF _Toc240279975 \h </w:instrText>
            </w:r>
            <w:r w:rsidR="00952401" w:rsidRPr="00C80A16">
              <w:rPr>
                <w:rFonts w:ascii="Times New Roman" w:hAnsi="Times New Roman"/>
                <w:noProof/>
                <w:webHidden/>
                <w:sz w:val="24"/>
                <w:szCs w:val="24"/>
              </w:rPr>
            </w:r>
            <w:r w:rsidR="00952401" w:rsidRPr="00C80A16">
              <w:rPr>
                <w:rFonts w:ascii="Times New Roman" w:hAnsi="Times New Roman"/>
                <w:noProof/>
                <w:webHidden/>
                <w:sz w:val="24"/>
                <w:szCs w:val="24"/>
              </w:rPr>
              <w:fldChar w:fldCharType="separate"/>
            </w:r>
            <w:r>
              <w:rPr>
                <w:rFonts w:ascii="Times New Roman" w:hAnsi="Times New Roman"/>
                <w:noProof/>
                <w:webHidden/>
                <w:sz w:val="24"/>
                <w:szCs w:val="24"/>
              </w:rPr>
              <w:t>26</w:t>
            </w:r>
            <w:r w:rsidR="00952401" w:rsidRPr="00C80A16">
              <w:rPr>
                <w:rFonts w:ascii="Times New Roman" w:hAnsi="Times New Roman"/>
                <w:noProof/>
                <w:webHidden/>
                <w:sz w:val="24"/>
                <w:szCs w:val="24"/>
              </w:rPr>
              <w:fldChar w:fldCharType="end"/>
            </w:r>
          </w:hyperlink>
        </w:p>
        <w:p w14:paraId="145F9BDE" w14:textId="03E4C7A0" w:rsidR="00952401" w:rsidRPr="00C80A16" w:rsidRDefault="00952401">
          <w:pPr>
            <w:rPr>
              <w:rFonts w:hint="eastAsia"/>
              <w:lang w:val="fr-FR"/>
            </w:rPr>
          </w:pPr>
          <w:r w:rsidRPr="00C80A16">
            <w:rPr>
              <w:rFonts w:ascii="Times New Roman" w:hAnsi="Times New Roman" w:cs="Times New Roman"/>
              <w:b/>
              <w:bCs/>
              <w:sz w:val="24"/>
              <w:szCs w:val="24"/>
              <w:lang w:val="fr-FR"/>
            </w:rPr>
            <w:fldChar w:fldCharType="end"/>
          </w:r>
        </w:p>
      </w:sdtContent>
    </w:sdt>
    <w:p w14:paraId="61C530AC" w14:textId="77777777" w:rsidR="00507C3B" w:rsidRPr="00C80A16" w:rsidRDefault="00712846" w:rsidP="00FF0965">
      <w:pPr>
        <w:pStyle w:val="Titre1"/>
      </w:pPr>
      <w:r w:rsidRPr="00C80A16">
        <w:br w:type="page"/>
      </w:r>
      <w:r w:rsidR="00AF46D1" w:rsidRPr="00C80A16">
        <w:lastRenderedPageBreak/>
        <w:t>Liste des figures</w:t>
      </w:r>
    </w:p>
    <w:p w14:paraId="2DD42F47" w14:textId="399EAE4D" w:rsidR="00C721CC" w:rsidRPr="00C80A16" w:rsidRDefault="00507C3B"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r w:rsidRPr="00C80A16">
        <w:rPr>
          <w:rFonts w:ascii="Times New Roman" w:hAnsi="Times New Roman" w:cs="Times New Roman"/>
          <w:sz w:val="24"/>
          <w:szCs w:val="24"/>
          <w:lang w:val="fr-FR"/>
        </w:rPr>
        <w:fldChar w:fldCharType="begin"/>
      </w:r>
      <w:r w:rsidRPr="00C80A16">
        <w:rPr>
          <w:rFonts w:ascii="Times New Roman" w:hAnsi="Times New Roman" w:cs="Times New Roman"/>
          <w:sz w:val="24"/>
          <w:szCs w:val="24"/>
          <w:lang w:val="fr-FR"/>
        </w:rPr>
        <w:instrText xml:space="preserve"> TOC \h \z \c "Figure" </w:instrText>
      </w:r>
      <w:r w:rsidRPr="00C80A16">
        <w:rPr>
          <w:rFonts w:ascii="Times New Roman" w:hAnsi="Times New Roman" w:cs="Times New Roman"/>
          <w:sz w:val="24"/>
          <w:szCs w:val="24"/>
          <w:lang w:val="fr-FR"/>
        </w:rPr>
        <w:fldChar w:fldCharType="separate"/>
      </w:r>
      <w:hyperlink w:anchor="_Toc240309596" w:history="1">
        <w:r w:rsidR="00C721CC" w:rsidRPr="00C80A16">
          <w:rPr>
            <w:rStyle w:val="Lienhypertexte"/>
            <w:rFonts w:ascii="Times New Roman" w:hAnsi="Times New Roman" w:cs="Times New Roman"/>
            <w:noProof/>
            <w:sz w:val="24"/>
            <w:szCs w:val="24"/>
            <w:lang w:val="fr-FR"/>
          </w:rPr>
          <w:t>Figure 1</w:t>
        </w:r>
        <w:r w:rsidR="00C721CC" w:rsidRPr="00C80A16">
          <w:rPr>
            <w:rStyle w:val="Lienhypertexte"/>
            <w:rFonts w:ascii="Times New Roman" w:hAnsi="Times New Roman" w:cs="Times New Roman"/>
            <w:i/>
            <w:noProof/>
            <w:sz w:val="24"/>
            <w:szCs w:val="24"/>
            <w:lang w:val="fr-FR"/>
          </w:rPr>
          <w:t xml:space="preserve"> — </w:t>
        </w:r>
        <w:r w:rsidR="00C721CC" w:rsidRPr="00C80A16">
          <w:rPr>
            <w:rStyle w:val="Lienhypertexte"/>
            <w:rFonts w:ascii="Times New Roman" w:hAnsi="Times New Roman" w:cs="Times New Roman"/>
            <w:noProof/>
            <w:sz w:val="24"/>
            <w:szCs w:val="24"/>
            <w:lang w:val="fr-FR"/>
          </w:rPr>
          <w:t>Vue générale de la démarche du projet : des données brutes à l'analyse marketing et à la visualisation des résultats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_Toc240309596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sidR="003C4F1F">
          <w:rPr>
            <w:rFonts w:ascii="Times New Roman" w:hAnsi="Times New Roman" w:cs="Times New Roman"/>
            <w:noProof/>
            <w:webHidden/>
            <w:sz w:val="24"/>
            <w:szCs w:val="24"/>
            <w:lang w:val="fr-FR"/>
          </w:rPr>
          <w:t>5</w:t>
        </w:r>
        <w:r w:rsidR="00C721CC" w:rsidRPr="00C80A16">
          <w:rPr>
            <w:rFonts w:ascii="Times New Roman" w:hAnsi="Times New Roman" w:cs="Times New Roman"/>
            <w:noProof/>
            <w:webHidden/>
            <w:sz w:val="24"/>
            <w:szCs w:val="24"/>
            <w:lang w:val="fr-FR"/>
          </w:rPr>
          <w:fldChar w:fldCharType="end"/>
        </w:r>
      </w:hyperlink>
    </w:p>
    <w:p w14:paraId="40268E29" w14:textId="48398D10"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597" w:history="1">
        <w:r w:rsidR="00C721CC" w:rsidRPr="00C80A16">
          <w:rPr>
            <w:rStyle w:val="Lienhypertexte"/>
            <w:rFonts w:ascii="Times New Roman" w:hAnsi="Times New Roman" w:cs="Times New Roman"/>
            <w:noProof/>
            <w:sz w:val="24"/>
            <w:szCs w:val="24"/>
            <w:lang w:val="fr-FR"/>
          </w:rPr>
          <w:t>Figure 2—Capture de l’arborescence du projet dans VS Code</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_Toc240309597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8</w:t>
        </w:r>
        <w:r w:rsidR="00C721CC" w:rsidRPr="00C80A16">
          <w:rPr>
            <w:rFonts w:ascii="Times New Roman" w:hAnsi="Times New Roman" w:cs="Times New Roman"/>
            <w:noProof/>
            <w:webHidden/>
            <w:sz w:val="24"/>
            <w:szCs w:val="24"/>
            <w:lang w:val="fr-FR"/>
          </w:rPr>
          <w:fldChar w:fldCharType="end"/>
        </w:r>
      </w:hyperlink>
    </w:p>
    <w:p w14:paraId="22288CCB" w14:textId="168C44C7"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598" w:history="1">
        <w:r w:rsidR="00C721CC" w:rsidRPr="00C80A16">
          <w:rPr>
            <w:rStyle w:val="Lienhypertexte"/>
            <w:rFonts w:ascii="Times New Roman" w:hAnsi="Times New Roman" w:cs="Times New Roman"/>
            <w:noProof/>
            <w:sz w:val="24"/>
            <w:szCs w:val="24"/>
            <w:lang w:val="fr-FR"/>
          </w:rPr>
          <w:t>Figure 3— Pipeline méthodologique du projet</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_Toc240309598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9</w:t>
        </w:r>
        <w:r w:rsidR="00C721CC" w:rsidRPr="00C80A16">
          <w:rPr>
            <w:rFonts w:ascii="Times New Roman" w:hAnsi="Times New Roman" w:cs="Times New Roman"/>
            <w:noProof/>
            <w:webHidden/>
            <w:sz w:val="24"/>
            <w:szCs w:val="24"/>
            <w:lang w:val="fr-FR"/>
          </w:rPr>
          <w:fldChar w:fldCharType="end"/>
        </w:r>
      </w:hyperlink>
    </w:p>
    <w:p w14:paraId="08AE0FAE" w14:textId="47768ED3"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599" w:history="1">
        <w:r w:rsidR="00C721CC" w:rsidRPr="00C80A16">
          <w:rPr>
            <w:rStyle w:val="Lienhypertexte"/>
            <w:rFonts w:ascii="Times New Roman" w:hAnsi="Times New Roman" w:cs="Times New Roman"/>
            <w:noProof/>
            <w:sz w:val="24"/>
            <w:szCs w:val="24"/>
            <w:lang w:val="fr-FR"/>
          </w:rPr>
          <w:t>Figure 4— Chargement et Vérification des dimensions des datasets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_Toc240309599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9</w:t>
        </w:r>
        <w:r w:rsidR="00C721CC" w:rsidRPr="00C80A16">
          <w:rPr>
            <w:rFonts w:ascii="Times New Roman" w:hAnsi="Times New Roman" w:cs="Times New Roman"/>
            <w:noProof/>
            <w:webHidden/>
            <w:sz w:val="24"/>
            <w:szCs w:val="24"/>
            <w:lang w:val="fr-FR"/>
          </w:rPr>
          <w:fldChar w:fldCharType="end"/>
        </w:r>
      </w:hyperlink>
    </w:p>
    <w:p w14:paraId="189C4813" w14:textId="29CC0065"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0" w:history="1">
        <w:r w:rsidR="00C721CC" w:rsidRPr="00C80A16">
          <w:rPr>
            <w:rStyle w:val="Lienhypertexte"/>
            <w:rFonts w:ascii="Times New Roman" w:hAnsi="Times New Roman" w:cs="Times New Roman"/>
            <w:noProof/>
            <w:sz w:val="24"/>
            <w:szCs w:val="24"/>
            <w:lang w:val="fr-FR"/>
          </w:rPr>
          <w:t>Figure 5—Code Python pour l'aperçu des données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_Toc240309600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10</w:t>
        </w:r>
        <w:r w:rsidR="00C721CC" w:rsidRPr="00C80A16">
          <w:rPr>
            <w:rFonts w:ascii="Times New Roman" w:hAnsi="Times New Roman" w:cs="Times New Roman"/>
            <w:noProof/>
            <w:webHidden/>
            <w:sz w:val="24"/>
            <w:szCs w:val="24"/>
            <w:lang w:val="fr-FR"/>
          </w:rPr>
          <w:fldChar w:fldCharType="end"/>
        </w:r>
      </w:hyperlink>
    </w:p>
    <w:p w14:paraId="3E85CDC7" w14:textId="05D1E242"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1" w:history="1">
        <w:r w:rsidR="00C721CC" w:rsidRPr="00C80A16">
          <w:rPr>
            <w:rStyle w:val="Lienhypertexte"/>
            <w:rFonts w:ascii="Times New Roman" w:hAnsi="Times New Roman" w:cs="Times New Roman"/>
            <w:noProof/>
            <w:sz w:val="24"/>
            <w:szCs w:val="24"/>
            <w:lang w:val="fr-FR"/>
          </w:rPr>
          <w:t>Figure 6—Aperçu des DataFrames bruts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_Toc240309601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10</w:t>
        </w:r>
        <w:r w:rsidR="00C721CC" w:rsidRPr="00C80A16">
          <w:rPr>
            <w:rFonts w:ascii="Times New Roman" w:hAnsi="Times New Roman" w:cs="Times New Roman"/>
            <w:noProof/>
            <w:webHidden/>
            <w:sz w:val="24"/>
            <w:szCs w:val="24"/>
            <w:lang w:val="fr-FR"/>
          </w:rPr>
          <w:fldChar w:fldCharType="end"/>
        </w:r>
      </w:hyperlink>
    </w:p>
    <w:p w14:paraId="2E343312" w14:textId="7192331A"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2" w:history="1">
        <w:r w:rsidR="00C721CC" w:rsidRPr="00C80A16">
          <w:rPr>
            <w:rStyle w:val="Lienhypertexte"/>
            <w:rFonts w:ascii="Times New Roman" w:hAnsi="Times New Roman" w:cs="Times New Roman"/>
            <w:noProof/>
            <w:sz w:val="24"/>
            <w:szCs w:val="24"/>
            <w:lang w:val="fr-FR"/>
          </w:rPr>
          <w:t>Figure 7—Revenu par canal de vente</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_Toc240309602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11</w:t>
        </w:r>
        <w:r w:rsidR="00C721CC" w:rsidRPr="00C80A16">
          <w:rPr>
            <w:rFonts w:ascii="Times New Roman" w:hAnsi="Times New Roman" w:cs="Times New Roman"/>
            <w:noProof/>
            <w:webHidden/>
            <w:sz w:val="24"/>
            <w:szCs w:val="24"/>
            <w:lang w:val="fr-FR"/>
          </w:rPr>
          <w:fldChar w:fldCharType="end"/>
        </w:r>
      </w:hyperlink>
    </w:p>
    <w:p w14:paraId="239802F9" w14:textId="186D8870"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3" w:history="1">
        <w:r w:rsidR="00C721CC" w:rsidRPr="00C80A16">
          <w:rPr>
            <w:rStyle w:val="Lienhypertexte"/>
            <w:rFonts w:ascii="Times New Roman" w:hAnsi="Times New Roman" w:cs="Times New Roman"/>
            <w:noProof/>
            <w:sz w:val="24"/>
            <w:szCs w:val="24"/>
            <w:lang w:val="fr-FR"/>
          </w:rPr>
          <w:t>Figure 8—Code et Graphique des revenus par produit</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_Toc240309603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12</w:t>
        </w:r>
        <w:r w:rsidR="00C721CC" w:rsidRPr="00C80A16">
          <w:rPr>
            <w:rFonts w:ascii="Times New Roman" w:hAnsi="Times New Roman" w:cs="Times New Roman"/>
            <w:noProof/>
            <w:webHidden/>
            <w:sz w:val="24"/>
            <w:szCs w:val="24"/>
            <w:lang w:val="fr-FR"/>
          </w:rPr>
          <w:fldChar w:fldCharType="end"/>
        </w:r>
      </w:hyperlink>
    </w:p>
    <w:p w14:paraId="19B6BE3C" w14:textId="59148B5E"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4" w:history="1">
        <w:r w:rsidR="00C721CC" w:rsidRPr="00C80A16">
          <w:rPr>
            <w:rStyle w:val="Lienhypertexte"/>
            <w:rFonts w:ascii="Times New Roman" w:hAnsi="Times New Roman" w:cs="Times New Roman"/>
            <w:noProof/>
            <w:sz w:val="24"/>
            <w:szCs w:val="24"/>
            <w:lang w:val="fr-FR"/>
          </w:rPr>
          <w:t>Figure 9—Segmentation des clients avec K-Means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_Toc240309604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13</w:t>
        </w:r>
        <w:r w:rsidR="00C721CC" w:rsidRPr="00C80A16">
          <w:rPr>
            <w:rFonts w:ascii="Times New Roman" w:hAnsi="Times New Roman" w:cs="Times New Roman"/>
            <w:noProof/>
            <w:webHidden/>
            <w:sz w:val="24"/>
            <w:szCs w:val="24"/>
            <w:lang w:val="fr-FR"/>
          </w:rPr>
          <w:fldChar w:fldCharType="end"/>
        </w:r>
      </w:hyperlink>
    </w:p>
    <w:p w14:paraId="12ACCAFB" w14:textId="4654F924"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5" w:history="1">
        <w:r w:rsidR="00C721CC" w:rsidRPr="00C80A16">
          <w:rPr>
            <w:rStyle w:val="Lienhypertexte"/>
            <w:rFonts w:ascii="Times New Roman" w:hAnsi="Times New Roman" w:cs="Times New Roman"/>
            <w:noProof/>
            <w:sz w:val="24"/>
            <w:szCs w:val="24"/>
            <w:lang w:val="fr-FR"/>
          </w:rPr>
          <w:t>Figure 10— Profil moyen des segments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_Toc240309605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14</w:t>
        </w:r>
        <w:r w:rsidR="00C721CC" w:rsidRPr="00C80A16">
          <w:rPr>
            <w:rFonts w:ascii="Times New Roman" w:hAnsi="Times New Roman" w:cs="Times New Roman"/>
            <w:noProof/>
            <w:webHidden/>
            <w:sz w:val="24"/>
            <w:szCs w:val="24"/>
            <w:lang w:val="fr-FR"/>
          </w:rPr>
          <w:fldChar w:fldCharType="end"/>
        </w:r>
      </w:hyperlink>
    </w:p>
    <w:p w14:paraId="09F3C818" w14:textId="5FC244DD"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6" w:history="1">
        <w:r w:rsidR="00C721CC" w:rsidRPr="00C80A16">
          <w:rPr>
            <w:rStyle w:val="Lienhypertexte"/>
            <w:rFonts w:ascii="Times New Roman" w:hAnsi="Times New Roman" w:cs="Times New Roman"/>
            <w:noProof/>
            <w:sz w:val="24"/>
            <w:szCs w:val="24"/>
            <w:lang w:val="fr-FR"/>
          </w:rPr>
          <w:t>Figure 11 — Taux de conversion par canal</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_Toc240309606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16</w:t>
        </w:r>
        <w:r w:rsidR="00C721CC" w:rsidRPr="00C80A16">
          <w:rPr>
            <w:rFonts w:ascii="Times New Roman" w:hAnsi="Times New Roman" w:cs="Times New Roman"/>
            <w:noProof/>
            <w:webHidden/>
            <w:sz w:val="24"/>
            <w:szCs w:val="24"/>
            <w:lang w:val="fr-FR"/>
          </w:rPr>
          <w:fldChar w:fldCharType="end"/>
        </w:r>
      </w:hyperlink>
    </w:p>
    <w:p w14:paraId="684FEA14" w14:textId="26F0E68C"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7" w:history="1">
        <w:r w:rsidR="00C721CC" w:rsidRPr="00C80A16">
          <w:rPr>
            <w:rStyle w:val="Lienhypertexte"/>
            <w:rFonts w:ascii="Times New Roman" w:hAnsi="Times New Roman" w:cs="Times New Roman"/>
            <w:noProof/>
            <w:sz w:val="24"/>
            <w:szCs w:val="24"/>
            <w:lang w:val="fr-FR"/>
          </w:rPr>
          <w:t>Figure 12 — CPC,CPA et tableau détaillé des campagnes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_Toc240309607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17</w:t>
        </w:r>
        <w:r w:rsidR="00C721CC" w:rsidRPr="00C80A16">
          <w:rPr>
            <w:rFonts w:ascii="Times New Roman" w:hAnsi="Times New Roman" w:cs="Times New Roman"/>
            <w:noProof/>
            <w:webHidden/>
            <w:sz w:val="24"/>
            <w:szCs w:val="24"/>
            <w:lang w:val="fr-FR"/>
          </w:rPr>
          <w:fldChar w:fldCharType="end"/>
        </w:r>
      </w:hyperlink>
    </w:p>
    <w:p w14:paraId="5CD3E54B" w14:textId="7F7B059F"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8" w:history="1">
        <w:r w:rsidR="00C721CC" w:rsidRPr="00C80A16">
          <w:rPr>
            <w:rStyle w:val="Lienhypertexte"/>
            <w:rFonts w:ascii="Times New Roman" w:hAnsi="Times New Roman" w:cs="Times New Roman"/>
            <w:noProof/>
            <w:sz w:val="24"/>
            <w:szCs w:val="24"/>
            <w:lang w:val="fr-FR"/>
          </w:rPr>
          <w:t>Figure 13— Aperçu du dashboard Streamlit</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_Toc240309608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19</w:t>
        </w:r>
        <w:r w:rsidR="00C721CC" w:rsidRPr="00C80A16">
          <w:rPr>
            <w:rFonts w:ascii="Times New Roman" w:hAnsi="Times New Roman" w:cs="Times New Roman"/>
            <w:noProof/>
            <w:webHidden/>
            <w:sz w:val="24"/>
            <w:szCs w:val="24"/>
            <w:lang w:val="fr-FR"/>
          </w:rPr>
          <w:fldChar w:fldCharType="end"/>
        </w:r>
      </w:hyperlink>
    </w:p>
    <w:p w14:paraId="48105AE4" w14:textId="1606CB25"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09" w:history="1">
        <w:r w:rsidR="00C721CC" w:rsidRPr="00C80A16">
          <w:rPr>
            <w:rStyle w:val="Lienhypertexte"/>
            <w:rFonts w:ascii="Times New Roman" w:hAnsi="Times New Roman" w:cs="Times New Roman"/>
            <w:noProof/>
            <w:sz w:val="24"/>
            <w:szCs w:val="24"/>
            <w:lang w:val="fr-FR"/>
          </w:rPr>
          <w:t>Figure 14 — KPI des campagnes marketing(CTR et taux de conversion)</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_Toc240309609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19</w:t>
        </w:r>
        <w:r w:rsidR="00C721CC" w:rsidRPr="00C80A16">
          <w:rPr>
            <w:rFonts w:ascii="Times New Roman" w:hAnsi="Times New Roman" w:cs="Times New Roman"/>
            <w:noProof/>
            <w:webHidden/>
            <w:sz w:val="24"/>
            <w:szCs w:val="24"/>
            <w:lang w:val="fr-FR"/>
          </w:rPr>
          <w:fldChar w:fldCharType="end"/>
        </w:r>
      </w:hyperlink>
    </w:p>
    <w:p w14:paraId="367BC534" w14:textId="6B6C8434"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10" w:history="1">
        <w:r w:rsidR="00C721CC" w:rsidRPr="00C80A16">
          <w:rPr>
            <w:rStyle w:val="Lienhypertexte"/>
            <w:rFonts w:ascii="Times New Roman" w:hAnsi="Times New Roman" w:cs="Times New Roman"/>
            <w:noProof/>
            <w:sz w:val="24"/>
            <w:szCs w:val="24"/>
            <w:lang w:val="fr-FR"/>
          </w:rPr>
          <w:t>Figure 15— Capture terminal : tests pytest réussis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_Toc240309610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20</w:t>
        </w:r>
        <w:r w:rsidR="00C721CC" w:rsidRPr="00C80A16">
          <w:rPr>
            <w:rFonts w:ascii="Times New Roman" w:hAnsi="Times New Roman" w:cs="Times New Roman"/>
            <w:noProof/>
            <w:webHidden/>
            <w:sz w:val="24"/>
            <w:szCs w:val="24"/>
            <w:lang w:val="fr-FR"/>
          </w:rPr>
          <w:fldChar w:fldCharType="end"/>
        </w:r>
      </w:hyperlink>
    </w:p>
    <w:p w14:paraId="454936B4" w14:textId="767F4EE2"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11" w:history="1">
        <w:r w:rsidR="00C721CC" w:rsidRPr="00C80A16">
          <w:rPr>
            <w:rStyle w:val="Lienhypertexte"/>
            <w:rFonts w:ascii="Times New Roman" w:hAnsi="Times New Roman" w:cs="Times New Roman"/>
            <w:noProof/>
            <w:sz w:val="24"/>
            <w:szCs w:val="24"/>
            <w:lang w:val="fr-FR"/>
          </w:rPr>
          <w:t>Figure 16—Repository GitHub</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_Toc240309611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21</w:t>
        </w:r>
        <w:r w:rsidR="00C721CC" w:rsidRPr="00C80A16">
          <w:rPr>
            <w:rFonts w:ascii="Times New Roman" w:hAnsi="Times New Roman" w:cs="Times New Roman"/>
            <w:noProof/>
            <w:webHidden/>
            <w:sz w:val="24"/>
            <w:szCs w:val="24"/>
            <w:lang w:val="fr-FR"/>
          </w:rPr>
          <w:fldChar w:fldCharType="end"/>
        </w:r>
      </w:hyperlink>
    </w:p>
    <w:p w14:paraId="5DE4F23F" w14:textId="24C476ED" w:rsidR="00507C3B" w:rsidRPr="00C80A16" w:rsidRDefault="00507C3B" w:rsidP="00C721CC">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fldChar w:fldCharType="end"/>
      </w:r>
    </w:p>
    <w:p w14:paraId="13A2FBF4" w14:textId="77777777" w:rsidR="00507C3B" w:rsidRPr="00C80A16" w:rsidRDefault="00507C3B">
      <w:pPr>
        <w:rPr>
          <w:rFonts w:ascii="Times New Roman" w:hAnsi="Times New Roman" w:cs="Times New Roman"/>
          <w:sz w:val="24"/>
          <w:szCs w:val="24"/>
          <w:lang w:val="fr-FR"/>
        </w:rPr>
      </w:pPr>
      <w:r w:rsidRPr="00C80A16">
        <w:rPr>
          <w:rFonts w:ascii="Times New Roman" w:hAnsi="Times New Roman" w:cs="Times New Roman"/>
          <w:sz w:val="24"/>
          <w:szCs w:val="24"/>
          <w:lang w:val="fr-FR"/>
        </w:rPr>
        <w:br w:type="page"/>
      </w:r>
    </w:p>
    <w:p w14:paraId="228BA671" w14:textId="77777777" w:rsidR="00C721CC" w:rsidRPr="00C80A16" w:rsidRDefault="00507C3B" w:rsidP="00FF0965">
      <w:pPr>
        <w:pStyle w:val="Titre1"/>
        <w:rPr>
          <w:noProof/>
        </w:rPr>
      </w:pPr>
      <w:r w:rsidRPr="00C80A16">
        <w:lastRenderedPageBreak/>
        <w:t>Liste des tableaux</w:t>
      </w:r>
      <w:r w:rsidRPr="00C80A16">
        <w:fldChar w:fldCharType="begin"/>
      </w:r>
      <w:r w:rsidRPr="00C80A16">
        <w:instrText xml:space="preserve"> TOC \h \z \c "Tableau" </w:instrText>
      </w:r>
      <w:r w:rsidRPr="00C80A16">
        <w:fldChar w:fldCharType="separate"/>
      </w:r>
    </w:p>
    <w:p w14:paraId="627CF432" w14:textId="278692B4"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2" w:history="1">
        <w:r w:rsidR="00C721CC" w:rsidRPr="00C80A16">
          <w:rPr>
            <w:rStyle w:val="Lienhypertexte"/>
            <w:rFonts w:ascii="Times New Roman" w:hAnsi="Times New Roman" w:cs="Times New Roman"/>
            <w:noProof/>
            <w:sz w:val="24"/>
            <w:szCs w:val="24"/>
            <w:lang w:val="fr-FR"/>
          </w:rPr>
          <w:t>Tableau 1— Description des jeux de données utilisés.</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_Toc240309642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6</w:t>
        </w:r>
        <w:r w:rsidR="00C721CC" w:rsidRPr="00C80A16">
          <w:rPr>
            <w:rFonts w:ascii="Times New Roman" w:hAnsi="Times New Roman" w:cs="Times New Roman"/>
            <w:noProof/>
            <w:webHidden/>
            <w:sz w:val="24"/>
            <w:szCs w:val="24"/>
            <w:lang w:val="fr-FR"/>
          </w:rPr>
          <w:fldChar w:fldCharType="end"/>
        </w:r>
      </w:hyperlink>
    </w:p>
    <w:p w14:paraId="6EB11660" w14:textId="3101A13D"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3" w:history="1">
        <w:r w:rsidR="00C721CC" w:rsidRPr="00C80A16">
          <w:rPr>
            <w:rStyle w:val="Lienhypertexte"/>
            <w:rFonts w:ascii="Times New Roman" w:hAnsi="Times New Roman" w:cs="Times New Roman"/>
            <w:noProof/>
            <w:sz w:val="24"/>
            <w:szCs w:val="24"/>
            <w:lang w:val="fr-FR"/>
          </w:rPr>
          <w:t>Tableau 2— Exemple de résultat K-Means obtenu avec random_state=42 et n_clusters=2.</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_Toc240309643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14</w:t>
        </w:r>
        <w:r w:rsidR="00C721CC" w:rsidRPr="00C80A16">
          <w:rPr>
            <w:rFonts w:ascii="Times New Roman" w:hAnsi="Times New Roman" w:cs="Times New Roman"/>
            <w:noProof/>
            <w:webHidden/>
            <w:sz w:val="24"/>
            <w:szCs w:val="24"/>
            <w:lang w:val="fr-FR"/>
          </w:rPr>
          <w:fldChar w:fldCharType="end"/>
        </w:r>
      </w:hyperlink>
    </w:p>
    <w:p w14:paraId="1AB45684" w14:textId="0058DDE7"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4" w:history="1">
        <w:r w:rsidR="00C721CC" w:rsidRPr="00C80A16">
          <w:rPr>
            <w:rStyle w:val="Lienhypertexte"/>
            <w:rFonts w:ascii="Times New Roman" w:hAnsi="Times New Roman" w:cs="Times New Roman"/>
            <w:noProof/>
            <w:sz w:val="24"/>
            <w:szCs w:val="24"/>
            <w:lang w:val="fr-FR"/>
          </w:rPr>
          <w:t>Tableau 3 — Persona du Segment 0 : "Le client fidèle à forte valeur"</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_Toc240309644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15</w:t>
        </w:r>
        <w:r w:rsidR="00C721CC" w:rsidRPr="00C80A16">
          <w:rPr>
            <w:rFonts w:ascii="Times New Roman" w:hAnsi="Times New Roman" w:cs="Times New Roman"/>
            <w:noProof/>
            <w:webHidden/>
            <w:sz w:val="24"/>
            <w:szCs w:val="24"/>
            <w:lang w:val="fr-FR"/>
          </w:rPr>
          <w:fldChar w:fldCharType="end"/>
        </w:r>
      </w:hyperlink>
    </w:p>
    <w:p w14:paraId="1367C053" w14:textId="46C7D4C7"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5" w:history="1">
        <w:r w:rsidR="00C721CC" w:rsidRPr="00C80A16">
          <w:rPr>
            <w:rStyle w:val="Lienhypertexte"/>
            <w:rFonts w:ascii="Times New Roman" w:hAnsi="Times New Roman" w:cs="Times New Roman"/>
            <w:noProof/>
            <w:sz w:val="24"/>
            <w:szCs w:val="24"/>
            <w:lang w:val="fr-FR"/>
          </w:rPr>
          <w:t>Tableau 4 — Persona du Segment 1 : "Le jeune client occasionnel"</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_Toc240309645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15</w:t>
        </w:r>
        <w:r w:rsidR="00C721CC" w:rsidRPr="00C80A16">
          <w:rPr>
            <w:rFonts w:ascii="Times New Roman" w:hAnsi="Times New Roman" w:cs="Times New Roman"/>
            <w:noProof/>
            <w:webHidden/>
            <w:sz w:val="24"/>
            <w:szCs w:val="24"/>
            <w:lang w:val="fr-FR"/>
          </w:rPr>
          <w:fldChar w:fldCharType="end"/>
        </w:r>
      </w:hyperlink>
    </w:p>
    <w:p w14:paraId="0E49F6BD" w14:textId="1419AA52"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6" w:history="1">
        <w:r w:rsidR="00C721CC" w:rsidRPr="00C80A16">
          <w:rPr>
            <w:rStyle w:val="Lienhypertexte"/>
            <w:rFonts w:ascii="Times New Roman" w:hAnsi="Times New Roman" w:cs="Times New Roman"/>
            <w:noProof/>
            <w:sz w:val="24"/>
            <w:szCs w:val="24"/>
            <w:lang w:val="fr-FR"/>
          </w:rPr>
          <w:t>Tableau 5— KPI calculés à partir de marketing_data.csv.</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_Toc240309646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16</w:t>
        </w:r>
        <w:r w:rsidR="00C721CC" w:rsidRPr="00C80A16">
          <w:rPr>
            <w:rFonts w:ascii="Times New Roman" w:hAnsi="Times New Roman" w:cs="Times New Roman"/>
            <w:noProof/>
            <w:webHidden/>
            <w:sz w:val="24"/>
            <w:szCs w:val="24"/>
            <w:lang w:val="fr-FR"/>
          </w:rPr>
          <w:fldChar w:fldCharType="end"/>
        </w:r>
      </w:hyperlink>
    </w:p>
    <w:p w14:paraId="468B682F" w14:textId="3C63C2B7" w:rsidR="00C721CC" w:rsidRPr="00C80A16" w:rsidRDefault="003C4F1F" w:rsidP="00C721CC">
      <w:pPr>
        <w:pStyle w:val="Tabledesillustrations"/>
        <w:tabs>
          <w:tab w:val="right" w:leader="dot" w:pos="9396"/>
        </w:tabs>
        <w:spacing w:line="360" w:lineRule="auto"/>
        <w:rPr>
          <w:rFonts w:ascii="Times New Roman" w:hAnsi="Times New Roman" w:cs="Times New Roman"/>
          <w:noProof/>
          <w:sz w:val="24"/>
          <w:szCs w:val="24"/>
          <w:lang w:val="fr-FR" w:eastAsia="fr-FR"/>
        </w:rPr>
      </w:pPr>
      <w:hyperlink w:anchor="_Toc240309647" w:history="1">
        <w:r w:rsidR="00C721CC" w:rsidRPr="00C80A16">
          <w:rPr>
            <w:rStyle w:val="Lienhypertexte"/>
            <w:rFonts w:ascii="Times New Roman" w:hAnsi="Times New Roman" w:cs="Times New Roman"/>
            <w:noProof/>
            <w:sz w:val="24"/>
            <w:szCs w:val="24"/>
            <w:lang w:val="fr-FR"/>
          </w:rPr>
          <w:t>Tableau 6— Proposition initiale de ciblage à valider avec les résultats finaux.</w:t>
        </w:r>
        <w:r w:rsidR="00C721CC" w:rsidRPr="00C80A16">
          <w:rPr>
            <w:rFonts w:ascii="Times New Roman" w:hAnsi="Times New Roman" w:cs="Times New Roman"/>
            <w:noProof/>
            <w:webHidden/>
            <w:sz w:val="24"/>
            <w:szCs w:val="24"/>
            <w:lang w:val="fr-FR"/>
          </w:rPr>
          <w:tab/>
        </w:r>
        <w:r w:rsidR="00C721CC" w:rsidRPr="00C80A16">
          <w:rPr>
            <w:rFonts w:ascii="Times New Roman" w:hAnsi="Times New Roman" w:cs="Times New Roman"/>
            <w:noProof/>
            <w:webHidden/>
            <w:sz w:val="24"/>
            <w:szCs w:val="24"/>
            <w:lang w:val="fr-FR"/>
          </w:rPr>
          <w:fldChar w:fldCharType="begin"/>
        </w:r>
        <w:r w:rsidR="00C721CC" w:rsidRPr="00C80A16">
          <w:rPr>
            <w:rFonts w:ascii="Times New Roman" w:hAnsi="Times New Roman" w:cs="Times New Roman"/>
            <w:noProof/>
            <w:webHidden/>
            <w:sz w:val="24"/>
            <w:szCs w:val="24"/>
            <w:lang w:val="fr-FR"/>
          </w:rPr>
          <w:instrText xml:space="preserve"> PAGEREF _Toc240309647 \h </w:instrText>
        </w:r>
        <w:r w:rsidR="00C721CC" w:rsidRPr="00C80A16">
          <w:rPr>
            <w:rFonts w:ascii="Times New Roman" w:hAnsi="Times New Roman" w:cs="Times New Roman"/>
            <w:noProof/>
            <w:webHidden/>
            <w:sz w:val="24"/>
            <w:szCs w:val="24"/>
            <w:lang w:val="fr-FR"/>
          </w:rPr>
        </w:r>
        <w:r w:rsidR="00C721CC" w:rsidRPr="00C80A16">
          <w:rPr>
            <w:rFonts w:ascii="Times New Roman" w:hAnsi="Times New Roman" w:cs="Times New Roman"/>
            <w:noProof/>
            <w:webHidden/>
            <w:sz w:val="24"/>
            <w:szCs w:val="24"/>
            <w:lang w:val="fr-FR"/>
          </w:rPr>
          <w:fldChar w:fldCharType="separate"/>
        </w:r>
        <w:r>
          <w:rPr>
            <w:rFonts w:ascii="Times New Roman" w:hAnsi="Times New Roman" w:cs="Times New Roman"/>
            <w:noProof/>
            <w:webHidden/>
            <w:sz w:val="24"/>
            <w:szCs w:val="24"/>
            <w:lang w:val="fr-FR"/>
          </w:rPr>
          <w:t>17</w:t>
        </w:r>
        <w:r w:rsidR="00C721CC" w:rsidRPr="00C80A16">
          <w:rPr>
            <w:rFonts w:ascii="Times New Roman" w:hAnsi="Times New Roman" w:cs="Times New Roman"/>
            <w:noProof/>
            <w:webHidden/>
            <w:sz w:val="24"/>
            <w:szCs w:val="24"/>
            <w:lang w:val="fr-FR"/>
          </w:rPr>
          <w:fldChar w:fldCharType="end"/>
        </w:r>
      </w:hyperlink>
    </w:p>
    <w:p w14:paraId="6B55A15A" w14:textId="3422EBE9" w:rsidR="00AF46D1" w:rsidRPr="00C80A16" w:rsidRDefault="00507C3B">
      <w:pPr>
        <w:rPr>
          <w:rFonts w:ascii="Times New Roman" w:hAnsi="Times New Roman" w:cs="Times New Roman"/>
          <w:sz w:val="24"/>
          <w:szCs w:val="24"/>
          <w:lang w:val="fr-FR"/>
        </w:rPr>
      </w:pPr>
      <w:r w:rsidRPr="00C80A16">
        <w:rPr>
          <w:rFonts w:ascii="Times New Roman" w:hAnsi="Times New Roman" w:cs="Times New Roman"/>
          <w:sz w:val="24"/>
          <w:szCs w:val="24"/>
          <w:lang w:val="fr-FR"/>
        </w:rPr>
        <w:fldChar w:fldCharType="end"/>
      </w:r>
      <w:r w:rsidR="00AF46D1" w:rsidRPr="00C80A16">
        <w:rPr>
          <w:rFonts w:ascii="Times New Roman" w:hAnsi="Times New Roman" w:cs="Times New Roman"/>
          <w:sz w:val="24"/>
          <w:szCs w:val="24"/>
          <w:lang w:val="fr-FR"/>
        </w:rPr>
        <w:br w:type="page"/>
      </w:r>
    </w:p>
    <w:p w14:paraId="2D6292A3" w14:textId="77777777" w:rsidR="00DA29AB" w:rsidRPr="00C80A16" w:rsidRDefault="00DA29AB" w:rsidP="00501F05">
      <w:pPr>
        <w:spacing w:line="360" w:lineRule="auto"/>
        <w:rPr>
          <w:rFonts w:ascii="Times New Roman" w:hAnsi="Times New Roman" w:cs="Times New Roman"/>
          <w:sz w:val="24"/>
          <w:szCs w:val="24"/>
          <w:lang w:val="fr-FR"/>
        </w:rPr>
      </w:pPr>
    </w:p>
    <w:p w14:paraId="4F1BE4D8" w14:textId="77777777" w:rsidR="00DA29AB" w:rsidRPr="00C80A16" w:rsidRDefault="00712846" w:rsidP="00FF0965">
      <w:pPr>
        <w:pStyle w:val="Titre1"/>
      </w:pPr>
      <w:bookmarkStart w:id="4" w:name="_Toc240279936"/>
      <w:r w:rsidRPr="00C80A16">
        <w:t>1. Introduction</w:t>
      </w:r>
      <w:bookmarkEnd w:id="4"/>
    </w:p>
    <w:p w14:paraId="7C2702B7" w14:textId="710405A8"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Dans un environnement marketing de plus en plus </w:t>
      </w:r>
      <w:proofErr w:type="gramStart"/>
      <w:r w:rsidR="00B76CB0" w:rsidRPr="00C80A16">
        <w:rPr>
          <w:rFonts w:ascii="Times New Roman" w:hAnsi="Times New Roman" w:cs="Times New Roman"/>
          <w:sz w:val="24"/>
          <w:szCs w:val="24"/>
          <w:lang w:val="fr-FR"/>
        </w:rPr>
        <w:t>orient</w:t>
      </w:r>
      <w:r w:rsidR="00D32745" w:rsidRPr="00C80A16">
        <w:rPr>
          <w:rFonts w:ascii="Times New Roman" w:hAnsi="Times New Roman" w:cs="Times New Roman"/>
          <w:sz w:val="24"/>
          <w:szCs w:val="24"/>
          <w:lang w:val="fr-FR"/>
        </w:rPr>
        <w:t>é</w:t>
      </w:r>
      <w:proofErr w:type="gramEnd"/>
      <w:r w:rsidRPr="00C80A16">
        <w:rPr>
          <w:rFonts w:ascii="Times New Roman" w:hAnsi="Times New Roman" w:cs="Times New Roman"/>
          <w:sz w:val="24"/>
          <w:szCs w:val="24"/>
          <w:lang w:val="fr-FR"/>
        </w:rPr>
        <w:t xml:space="preserve"> vers la donnée, les entreprises disposent de nombreuses informations sur leurs clients, leurs achats, leurs produits et leurs campagnes. L’exploitation de ces données permet de mieux comprendre les comportements et d’adapter les actions marketing.</w:t>
      </w:r>
    </w:p>
    <w:p w14:paraId="7FA014EC"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Le projet proposé dans le module SMD vise ainsi à exploiter plusieurs jeux de données afin de construire une démarche d’analyse allant de l’exploration des données jusqu’à la recommandation d’une stratégie marketing personnalisée.</w:t>
      </w:r>
    </w:p>
    <w:p w14:paraId="54F556A7" w14:textId="77777777" w:rsidR="00B76CB0" w:rsidRPr="00C80A16" w:rsidRDefault="00B76CB0" w:rsidP="00B76CB0">
      <w:pPr>
        <w:keepNext/>
        <w:spacing w:line="360" w:lineRule="auto"/>
        <w:jc w:val="center"/>
        <w:rPr>
          <w:rFonts w:hint="eastAsia"/>
          <w:lang w:val="fr-FR"/>
        </w:rPr>
      </w:pPr>
      <w:r w:rsidRPr="00C80A16">
        <w:rPr>
          <w:noProof/>
          <w:lang w:val="fr-FR"/>
        </w:rPr>
        <w:drawing>
          <wp:inline distT="0" distB="0" distL="0" distR="0" wp14:anchorId="3A99B245" wp14:editId="4A5F88A8">
            <wp:extent cx="5972810" cy="2362200"/>
            <wp:effectExtent l="0" t="0" r="889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3">
                      <a:extLst>
                        <a:ext uri="{28A0092B-C50C-407E-A947-70E740481C1C}">
                          <a14:useLocalDpi xmlns:a14="http://schemas.microsoft.com/office/drawing/2010/main" val="0"/>
                        </a:ext>
                      </a:extLst>
                    </a:blip>
                    <a:srcRect t="6996" r="307" b="14148"/>
                    <a:stretch/>
                  </pic:blipFill>
                  <pic:spPr bwMode="auto">
                    <a:xfrm>
                      <a:off x="0" y="0"/>
                      <a:ext cx="597281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1B5BE2B1" w14:textId="236401E3" w:rsidR="00B76CB0" w:rsidRPr="00C80A16" w:rsidRDefault="00B76CB0" w:rsidP="00B76CB0">
      <w:pPr>
        <w:pStyle w:val="Lgende"/>
        <w:jc w:val="center"/>
        <w:rPr>
          <w:lang w:val="fr-FR"/>
        </w:rPr>
      </w:pPr>
      <w:bookmarkStart w:id="5" w:name="_Toc240309596"/>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w:t>
      </w:r>
      <w:r w:rsidRPr="00C80A16">
        <w:rPr>
          <w:lang w:val="fr-FR"/>
        </w:rPr>
        <w:fldChar w:fldCharType="end"/>
      </w:r>
      <w:r w:rsidRPr="00C80A16">
        <w:rPr>
          <w:rFonts w:cs="Times New Roman"/>
          <w:i/>
          <w:szCs w:val="24"/>
          <w:lang w:val="fr-FR"/>
        </w:rPr>
        <w:t xml:space="preserve"> </w:t>
      </w:r>
      <w:r w:rsidR="002075F1" w:rsidRPr="00C80A16">
        <w:rPr>
          <w:rFonts w:cs="Times New Roman"/>
          <w:i/>
          <w:szCs w:val="24"/>
          <w:lang w:val="fr-FR"/>
        </w:rPr>
        <w:t xml:space="preserve">— </w:t>
      </w:r>
      <w:r w:rsidR="002075F1" w:rsidRPr="00C80A16">
        <w:rPr>
          <w:lang w:val="fr-FR"/>
        </w:rPr>
        <w:t>Vue</w:t>
      </w:r>
      <w:r w:rsidRPr="00C80A16">
        <w:rPr>
          <w:lang w:val="fr-FR"/>
        </w:rPr>
        <w:t xml:space="preserve"> générale de la démarche du projet : des données brutes à l'</w:t>
      </w:r>
      <w:r w:rsidR="002075F1" w:rsidRPr="00C80A16">
        <w:rPr>
          <w:lang w:val="fr-FR"/>
        </w:rPr>
        <w:t>analyse</w:t>
      </w:r>
      <w:r w:rsidRPr="00C80A16">
        <w:rPr>
          <w:lang w:val="fr-FR"/>
        </w:rPr>
        <w:t xml:space="preserve"> marketing et à la visualisation des résultats</w:t>
      </w:r>
      <w:bookmarkEnd w:id="5"/>
    </w:p>
    <w:p w14:paraId="2E36F355" w14:textId="77777777" w:rsidR="002075F1" w:rsidRPr="00C80A16" w:rsidRDefault="002075F1" w:rsidP="002075F1">
      <w:pPr>
        <w:rPr>
          <w:rFonts w:hint="eastAsia"/>
          <w:lang w:val="fr-FR"/>
        </w:rPr>
      </w:pPr>
    </w:p>
    <w:p w14:paraId="57AD289D" w14:textId="77777777" w:rsidR="00DA29AB" w:rsidRPr="00C80A16" w:rsidRDefault="00712846" w:rsidP="00FF0965">
      <w:pPr>
        <w:pStyle w:val="Titre1"/>
      </w:pPr>
      <w:bookmarkStart w:id="6" w:name="_Toc240279937"/>
      <w:r w:rsidRPr="00C80A16">
        <w:t>2. Contexte et problématique</w:t>
      </w:r>
      <w:bookmarkEnd w:id="6"/>
    </w:p>
    <w:p w14:paraId="28FBF491"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La problématique générale est la suivante : comment exploiter les données clients et marketing pour identifier des profils de clients, évaluer les performances des campagnes et proposer des actions marketing plus adaptées ?</w:t>
      </w:r>
    </w:p>
    <w:p w14:paraId="64E216DF"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Les questions étudiées sont notamment :</w:t>
      </w:r>
    </w:p>
    <w:p w14:paraId="50944BB1" w14:textId="77777777" w:rsidR="00DA29AB" w:rsidRPr="00C80A16" w:rsidRDefault="00712846" w:rsidP="00501F05">
      <w:pPr>
        <w:pStyle w:val="Listepuces"/>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Quels sont les principaux profils de clients présents dans les données ?</w:t>
      </w:r>
    </w:p>
    <w:p w14:paraId="6428A79B" w14:textId="77777777" w:rsidR="00DA29AB" w:rsidRPr="00C80A16" w:rsidRDefault="00712846" w:rsidP="00501F05">
      <w:pPr>
        <w:pStyle w:val="Listepuces"/>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Quels comportements d’achat permettent de différencier les clients ?</w:t>
      </w:r>
    </w:p>
    <w:p w14:paraId="06B2CB24" w14:textId="77777777" w:rsidR="00DA29AB" w:rsidRPr="00C80A16" w:rsidRDefault="00712846" w:rsidP="00501F05">
      <w:pPr>
        <w:pStyle w:val="Listepuces"/>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Quels canaux de campagne présentent les meilleurs indicateurs ?</w:t>
      </w:r>
    </w:p>
    <w:p w14:paraId="1427D1CA" w14:textId="77777777" w:rsidR="00DA29AB" w:rsidRPr="00C80A16" w:rsidRDefault="00712846" w:rsidP="00501F05">
      <w:pPr>
        <w:pStyle w:val="Listepuces"/>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Comment adapter les actions marketing aux différents segments ?</w:t>
      </w:r>
    </w:p>
    <w:p w14:paraId="56A7DE37" w14:textId="77777777" w:rsidR="00DA29AB" w:rsidRPr="00C80A16" w:rsidRDefault="00712846" w:rsidP="00501F05">
      <w:pPr>
        <w:pStyle w:val="Listepuces"/>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Dans quelle mesure les données disponibles permettent-elles d’utiliser des modèles prédictifs ?</w:t>
      </w:r>
    </w:p>
    <w:p w14:paraId="0104C7CA"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7" w:name="_Toc240279938"/>
      <w:r w:rsidRPr="00C80A16">
        <w:rPr>
          <w:rFonts w:ascii="Times New Roman" w:hAnsi="Times New Roman" w:cs="Times New Roman"/>
          <w:sz w:val="24"/>
          <w:szCs w:val="24"/>
          <w:lang w:val="fr-FR"/>
        </w:rPr>
        <w:t>2.1 Enjeux stratégiques</w:t>
      </w:r>
      <w:bookmarkEnd w:id="7"/>
    </w:p>
    <w:p w14:paraId="2F7141C3"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La personnalisation marketing permet de passer d’une communication générale à une communication davantage adaptée aux caractéristiques et comportements observés. Dans le cadre pédagogique du projet, cette réflexion est structurée autour de la SWOT, du marketing mix 5P et du parcours client.</w:t>
      </w:r>
    </w:p>
    <w:p w14:paraId="241BE55F" w14:textId="77777777" w:rsidR="00DA29AB" w:rsidRPr="00C80A16" w:rsidRDefault="00712846" w:rsidP="00FF0965">
      <w:pPr>
        <w:pStyle w:val="Titre1"/>
      </w:pPr>
      <w:bookmarkStart w:id="8" w:name="_Toc240279939"/>
      <w:r w:rsidRPr="00C80A16">
        <w:t>3. Objectifs</w:t>
      </w:r>
      <w:bookmarkEnd w:id="8"/>
    </w:p>
    <w:p w14:paraId="5D3B2931"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9" w:name="_Toc240279940"/>
      <w:r w:rsidRPr="00C80A16">
        <w:rPr>
          <w:rFonts w:ascii="Times New Roman" w:hAnsi="Times New Roman" w:cs="Times New Roman"/>
          <w:sz w:val="24"/>
          <w:szCs w:val="24"/>
          <w:lang w:val="fr-FR"/>
        </w:rPr>
        <w:t>3.1 Objectif général</w:t>
      </w:r>
      <w:bookmarkEnd w:id="9"/>
    </w:p>
    <w:p w14:paraId="41A81D6C"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Exploiter les données clients, produits, ventes et marketing afin de construire une analyse permettant d’améliorer la segmentation, le ciblage et la stratégie marketing digitale.</w:t>
      </w:r>
    </w:p>
    <w:p w14:paraId="697D8782"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10" w:name="_Toc240279941"/>
      <w:r w:rsidRPr="00C80A16">
        <w:rPr>
          <w:rFonts w:ascii="Times New Roman" w:hAnsi="Times New Roman" w:cs="Times New Roman"/>
          <w:sz w:val="24"/>
          <w:szCs w:val="24"/>
          <w:lang w:val="fr-FR"/>
        </w:rPr>
        <w:t>3.2 Objectifs spécifiques</w:t>
      </w:r>
      <w:bookmarkEnd w:id="10"/>
    </w:p>
    <w:p w14:paraId="0FC466D0"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Nettoyer et explorer les données disponibles.</w:t>
      </w:r>
    </w:p>
    <w:p w14:paraId="7CA8F234"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Fusionner les informations clients et ventes afin de créer des variables comportementales.</w:t>
      </w:r>
    </w:p>
    <w:p w14:paraId="7860C161"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Segmenter les clients à l’aide de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w:t>
      </w:r>
    </w:p>
    <w:p w14:paraId="32E79642"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Visualiser les segments à l’aide de PCA.</w:t>
      </w:r>
    </w:p>
    <w:p w14:paraId="797C2ABB"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Construire un profil synthétique de chaque segment.</w:t>
      </w:r>
    </w:p>
    <w:p w14:paraId="2B803016"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Calculer les principaux KPI des campagnes marketing.</w:t>
      </w:r>
    </w:p>
    <w:p w14:paraId="6FC1820C"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Proposer des actions marketing personnalisées.</w:t>
      </w:r>
    </w:p>
    <w:p w14:paraId="6DA70031"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Développer un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interactif avec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w:t>
      </w:r>
    </w:p>
    <w:p w14:paraId="3ABF3F21"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Évaluer la faisabilité d’un modèle prédictif de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ou de CLV.</w:t>
      </w:r>
    </w:p>
    <w:p w14:paraId="55E59B0C" w14:textId="77777777" w:rsidR="00DA29AB" w:rsidRPr="00C80A16" w:rsidRDefault="00712846" w:rsidP="00FF0965">
      <w:pPr>
        <w:pStyle w:val="Titre1"/>
      </w:pPr>
      <w:bookmarkStart w:id="11" w:name="_Toc240279942"/>
      <w:r w:rsidRPr="00C80A16">
        <w:t>4. Données et environnement technique</w:t>
      </w:r>
      <w:bookmarkEnd w:id="11"/>
    </w:p>
    <w:p w14:paraId="6479EED4" w14:textId="3EBC0D56" w:rsidR="00DA29AB" w:rsidRPr="00C80A16" w:rsidRDefault="00712846" w:rsidP="00FF0965">
      <w:pPr>
        <w:pStyle w:val="Titre2"/>
        <w:spacing w:before="0"/>
        <w:rPr>
          <w:rFonts w:ascii="Times New Roman" w:hAnsi="Times New Roman" w:cs="Times New Roman"/>
          <w:sz w:val="28"/>
          <w:szCs w:val="28"/>
          <w:lang w:val="fr-FR"/>
        </w:rPr>
      </w:pPr>
      <w:bookmarkStart w:id="12" w:name="_Toc240279943"/>
      <w:r w:rsidRPr="00C80A16">
        <w:rPr>
          <w:rFonts w:ascii="Times New Roman" w:hAnsi="Times New Roman" w:cs="Times New Roman"/>
          <w:sz w:val="28"/>
          <w:szCs w:val="28"/>
          <w:lang w:val="fr-FR"/>
        </w:rPr>
        <w:t>4.1 Jeux de données</w:t>
      </w:r>
      <w:bookmarkEnd w:id="12"/>
    </w:p>
    <w:p w14:paraId="4F586812" w14:textId="77777777" w:rsidR="00FF0965" w:rsidRPr="00C80A16" w:rsidRDefault="00FF0965" w:rsidP="00FF0965">
      <w:pPr>
        <w:rPr>
          <w:rFonts w:hint="eastAsia"/>
          <w:lang w:val="fr-FR"/>
        </w:rPr>
      </w:pPr>
    </w:p>
    <w:p w14:paraId="651CB13A" w14:textId="03387B91" w:rsidR="00FB5549" w:rsidRPr="00C80A16" w:rsidRDefault="00FB5549" w:rsidP="00FB5549">
      <w:pPr>
        <w:pStyle w:val="Lgende"/>
        <w:keepNext/>
        <w:rPr>
          <w:lang w:val="fr-FR"/>
        </w:rPr>
      </w:pPr>
      <w:bookmarkStart w:id="13" w:name="_Toc240309642"/>
      <w:r w:rsidRPr="00C80A16">
        <w:rPr>
          <w:lang w:val="fr-FR"/>
        </w:rPr>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1</w:t>
      </w:r>
      <w:r w:rsidRPr="00C80A16">
        <w:rPr>
          <w:lang w:val="fr-FR"/>
        </w:rPr>
        <w:fldChar w:fldCharType="end"/>
      </w:r>
      <w:r w:rsidRPr="00C80A16">
        <w:rPr>
          <w:lang w:val="fr-FR"/>
        </w:rPr>
        <w:t>— Description des jeux de données utilisés.</w:t>
      </w:r>
      <w:bookmarkEnd w:id="13"/>
    </w:p>
    <w:tbl>
      <w:tblPr>
        <w:tblStyle w:val="Grilledutableau"/>
        <w:tblW w:w="0" w:type="auto"/>
        <w:jc w:val="center"/>
        <w:tblLook w:val="04A0" w:firstRow="1" w:lastRow="0" w:firstColumn="1" w:lastColumn="0" w:noHBand="0" w:noVBand="1"/>
      </w:tblPr>
      <w:tblGrid>
        <w:gridCol w:w="3135"/>
        <w:gridCol w:w="3135"/>
        <w:gridCol w:w="3135"/>
      </w:tblGrid>
      <w:tr w:rsidR="00DA29AB" w:rsidRPr="00C80A16" w14:paraId="0E057FF9" w14:textId="77777777">
        <w:trPr>
          <w:jc w:val="center"/>
        </w:trPr>
        <w:tc>
          <w:tcPr>
            <w:tcW w:w="3135" w:type="dxa"/>
          </w:tcPr>
          <w:p w14:paraId="34CC2231"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b/>
                <w:sz w:val="24"/>
                <w:szCs w:val="24"/>
                <w:lang w:val="fr-FR"/>
              </w:rPr>
              <w:t>Dataset</w:t>
            </w:r>
            <w:proofErr w:type="spellEnd"/>
          </w:p>
        </w:tc>
        <w:tc>
          <w:tcPr>
            <w:tcW w:w="3135" w:type="dxa"/>
          </w:tcPr>
          <w:p w14:paraId="1648903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Rôle</w:t>
            </w:r>
          </w:p>
        </w:tc>
        <w:tc>
          <w:tcPr>
            <w:tcW w:w="3135" w:type="dxa"/>
          </w:tcPr>
          <w:p w14:paraId="78D13C5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Principales informations</w:t>
            </w:r>
          </w:p>
        </w:tc>
      </w:tr>
      <w:tr w:rsidR="00DA29AB" w:rsidRPr="003C4F1F" w14:paraId="611C5516" w14:textId="77777777">
        <w:trPr>
          <w:jc w:val="center"/>
        </w:trPr>
        <w:tc>
          <w:tcPr>
            <w:tcW w:w="3135" w:type="dxa"/>
          </w:tcPr>
          <w:p w14:paraId="040B325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customers_data.csv</w:t>
            </w:r>
          </w:p>
        </w:tc>
        <w:tc>
          <w:tcPr>
            <w:tcW w:w="3135" w:type="dxa"/>
          </w:tcPr>
          <w:p w14:paraId="3C965CD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Clients</w:t>
            </w:r>
          </w:p>
        </w:tc>
        <w:tc>
          <w:tcPr>
            <w:tcW w:w="3135" w:type="dxa"/>
          </w:tcPr>
          <w:p w14:paraId="6F7470E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ID, âge, genre, localisation, date d’inscription, dépenses</w:t>
            </w:r>
          </w:p>
        </w:tc>
      </w:tr>
      <w:tr w:rsidR="00DA29AB" w:rsidRPr="003C4F1F" w14:paraId="6FACCC65" w14:textId="77777777">
        <w:trPr>
          <w:jc w:val="center"/>
        </w:trPr>
        <w:tc>
          <w:tcPr>
            <w:tcW w:w="3135" w:type="dxa"/>
          </w:tcPr>
          <w:p w14:paraId="16F920E9"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sales_data.csv</w:t>
            </w:r>
          </w:p>
        </w:tc>
        <w:tc>
          <w:tcPr>
            <w:tcW w:w="3135" w:type="dxa"/>
          </w:tcPr>
          <w:p w14:paraId="6E703E0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Ventes</w:t>
            </w:r>
          </w:p>
        </w:tc>
        <w:tc>
          <w:tcPr>
            <w:tcW w:w="3135" w:type="dxa"/>
          </w:tcPr>
          <w:p w14:paraId="63091D1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ID vente, produit, client, date, quantité, prix, canal</w:t>
            </w:r>
          </w:p>
        </w:tc>
      </w:tr>
      <w:tr w:rsidR="00DA29AB" w:rsidRPr="003C4F1F" w14:paraId="2CE9607D" w14:textId="77777777">
        <w:trPr>
          <w:jc w:val="center"/>
        </w:trPr>
        <w:tc>
          <w:tcPr>
            <w:tcW w:w="3135" w:type="dxa"/>
          </w:tcPr>
          <w:p w14:paraId="532A39D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products_data.csv</w:t>
            </w:r>
          </w:p>
        </w:tc>
        <w:tc>
          <w:tcPr>
            <w:tcW w:w="3135" w:type="dxa"/>
          </w:tcPr>
          <w:p w14:paraId="15FB118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Produits</w:t>
            </w:r>
          </w:p>
        </w:tc>
        <w:tc>
          <w:tcPr>
            <w:tcW w:w="3135" w:type="dxa"/>
          </w:tcPr>
          <w:p w14:paraId="5BDC490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ID, nom, catégorie, prix, marque</w:t>
            </w:r>
          </w:p>
        </w:tc>
      </w:tr>
      <w:tr w:rsidR="00DA29AB" w:rsidRPr="00C80A16" w14:paraId="3035BF58" w14:textId="77777777">
        <w:trPr>
          <w:jc w:val="center"/>
        </w:trPr>
        <w:tc>
          <w:tcPr>
            <w:tcW w:w="3135" w:type="dxa"/>
          </w:tcPr>
          <w:p w14:paraId="10276CE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marketing_data.csv</w:t>
            </w:r>
          </w:p>
        </w:tc>
        <w:tc>
          <w:tcPr>
            <w:tcW w:w="3135" w:type="dxa"/>
          </w:tcPr>
          <w:p w14:paraId="538AD84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Campagnes</w:t>
            </w:r>
          </w:p>
        </w:tc>
        <w:tc>
          <w:tcPr>
            <w:tcW w:w="3135" w:type="dxa"/>
          </w:tcPr>
          <w:p w14:paraId="1097F243" w14:textId="77777777" w:rsidR="00DA29AB" w:rsidRPr="00C80A16" w:rsidRDefault="00712846" w:rsidP="00501F05">
            <w:pPr>
              <w:spacing w:line="360" w:lineRule="auto"/>
              <w:rPr>
                <w:rFonts w:ascii="Times New Roman" w:hAnsi="Times New Roman" w:cs="Times New Roman"/>
                <w:sz w:val="24"/>
                <w:szCs w:val="24"/>
                <w:lang w:val="fr-FR"/>
              </w:rPr>
            </w:pPr>
            <w:proofErr w:type="gramStart"/>
            <w:r w:rsidRPr="00C80A16">
              <w:rPr>
                <w:rFonts w:ascii="Times New Roman" w:hAnsi="Times New Roman" w:cs="Times New Roman"/>
                <w:sz w:val="24"/>
                <w:szCs w:val="24"/>
                <w:lang w:val="fr-FR"/>
              </w:rPr>
              <w:t>canal</w:t>
            </w:r>
            <w:proofErr w:type="gramEnd"/>
            <w:r w:rsidRPr="00C80A16">
              <w:rPr>
                <w:rFonts w:ascii="Times New Roman" w:hAnsi="Times New Roman" w:cs="Times New Roman"/>
                <w:sz w:val="24"/>
                <w:szCs w:val="24"/>
                <w:lang w:val="fr-FR"/>
              </w:rPr>
              <w:t>, budget, impressions, clics, conversions</w:t>
            </w:r>
          </w:p>
        </w:tc>
      </w:tr>
    </w:tbl>
    <w:p w14:paraId="5B322A59"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14" w:name="_Toc240279944"/>
      <w:r w:rsidRPr="00C80A16">
        <w:rPr>
          <w:rFonts w:ascii="Times New Roman" w:hAnsi="Times New Roman" w:cs="Times New Roman"/>
          <w:sz w:val="24"/>
          <w:szCs w:val="24"/>
          <w:lang w:val="fr-FR"/>
        </w:rPr>
        <w:t>4.2 Outils</w:t>
      </w:r>
      <w:bookmarkEnd w:id="14"/>
    </w:p>
    <w:tbl>
      <w:tblPr>
        <w:tblStyle w:val="Grilledutableau"/>
        <w:tblW w:w="0" w:type="auto"/>
        <w:jc w:val="center"/>
        <w:tblLook w:val="04A0" w:firstRow="1" w:lastRow="0" w:firstColumn="1" w:lastColumn="0" w:noHBand="0" w:noVBand="1"/>
      </w:tblPr>
      <w:tblGrid>
        <w:gridCol w:w="4703"/>
        <w:gridCol w:w="4703"/>
      </w:tblGrid>
      <w:tr w:rsidR="00DA29AB" w:rsidRPr="00C80A16" w14:paraId="2C72EC28" w14:textId="77777777">
        <w:trPr>
          <w:jc w:val="center"/>
        </w:trPr>
        <w:tc>
          <w:tcPr>
            <w:tcW w:w="4703" w:type="dxa"/>
          </w:tcPr>
          <w:p w14:paraId="2E8F913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Domaine</w:t>
            </w:r>
          </w:p>
        </w:tc>
        <w:tc>
          <w:tcPr>
            <w:tcW w:w="4703" w:type="dxa"/>
          </w:tcPr>
          <w:p w14:paraId="54C1DE1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Outils</w:t>
            </w:r>
          </w:p>
        </w:tc>
      </w:tr>
      <w:tr w:rsidR="00DA29AB" w:rsidRPr="00C80A16" w14:paraId="2B492B02" w14:textId="77777777">
        <w:trPr>
          <w:jc w:val="center"/>
        </w:trPr>
        <w:tc>
          <w:tcPr>
            <w:tcW w:w="4703" w:type="dxa"/>
          </w:tcPr>
          <w:p w14:paraId="4FDA8A6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Langage</w:t>
            </w:r>
          </w:p>
        </w:tc>
        <w:tc>
          <w:tcPr>
            <w:tcW w:w="4703" w:type="dxa"/>
          </w:tcPr>
          <w:p w14:paraId="0DFC836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Python 3</w:t>
            </w:r>
          </w:p>
        </w:tc>
      </w:tr>
      <w:tr w:rsidR="00DA29AB" w:rsidRPr="00C80A16" w14:paraId="2A1E5266" w14:textId="77777777">
        <w:trPr>
          <w:jc w:val="center"/>
        </w:trPr>
        <w:tc>
          <w:tcPr>
            <w:tcW w:w="4703" w:type="dxa"/>
          </w:tcPr>
          <w:p w14:paraId="3103AE7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Analyse</w:t>
            </w:r>
          </w:p>
        </w:tc>
        <w:tc>
          <w:tcPr>
            <w:tcW w:w="4703" w:type="dxa"/>
          </w:tcPr>
          <w:p w14:paraId="7549C52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Pandas, </w:t>
            </w:r>
            <w:proofErr w:type="spellStart"/>
            <w:r w:rsidRPr="00C80A16">
              <w:rPr>
                <w:rFonts w:ascii="Times New Roman" w:hAnsi="Times New Roman" w:cs="Times New Roman"/>
                <w:sz w:val="24"/>
                <w:szCs w:val="24"/>
                <w:lang w:val="fr-FR"/>
              </w:rPr>
              <w:t>NumPy</w:t>
            </w:r>
            <w:proofErr w:type="spellEnd"/>
          </w:p>
        </w:tc>
      </w:tr>
      <w:tr w:rsidR="00DA29AB" w:rsidRPr="00C80A16" w14:paraId="6FBC42F2" w14:textId="77777777">
        <w:trPr>
          <w:jc w:val="center"/>
        </w:trPr>
        <w:tc>
          <w:tcPr>
            <w:tcW w:w="4703" w:type="dxa"/>
          </w:tcPr>
          <w:p w14:paraId="684BE10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Visualisation</w:t>
            </w:r>
          </w:p>
        </w:tc>
        <w:tc>
          <w:tcPr>
            <w:tcW w:w="4703" w:type="dxa"/>
          </w:tcPr>
          <w:p w14:paraId="4205B34C"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Matplotlib</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Seaborn</w:t>
            </w:r>
            <w:proofErr w:type="spellEnd"/>
          </w:p>
        </w:tc>
      </w:tr>
      <w:tr w:rsidR="00DA29AB" w:rsidRPr="00C80A16" w14:paraId="272CE589" w14:textId="77777777">
        <w:trPr>
          <w:jc w:val="center"/>
        </w:trPr>
        <w:tc>
          <w:tcPr>
            <w:tcW w:w="4703" w:type="dxa"/>
          </w:tcPr>
          <w:p w14:paraId="2461440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Machine Learning</w:t>
            </w:r>
          </w:p>
        </w:tc>
        <w:tc>
          <w:tcPr>
            <w:tcW w:w="4703" w:type="dxa"/>
          </w:tcPr>
          <w:p w14:paraId="427BEC81"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Scikit-learn</w:t>
            </w:r>
            <w:proofErr w:type="spellEnd"/>
          </w:p>
        </w:tc>
      </w:tr>
      <w:tr w:rsidR="00DA29AB" w:rsidRPr="00C80A16" w14:paraId="3034D321" w14:textId="77777777">
        <w:trPr>
          <w:jc w:val="center"/>
        </w:trPr>
        <w:tc>
          <w:tcPr>
            <w:tcW w:w="4703" w:type="dxa"/>
          </w:tcPr>
          <w:p w14:paraId="006E75F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Segmentation</w:t>
            </w:r>
          </w:p>
        </w:tc>
        <w:tc>
          <w:tcPr>
            <w:tcW w:w="4703" w:type="dxa"/>
          </w:tcPr>
          <w:p w14:paraId="28B12DB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K-</w:t>
            </w:r>
            <w:proofErr w:type="spellStart"/>
            <w:r w:rsidRPr="00C80A16">
              <w:rPr>
                <w:rFonts w:ascii="Times New Roman" w:hAnsi="Times New Roman" w:cs="Times New Roman"/>
                <w:sz w:val="24"/>
                <w:szCs w:val="24"/>
                <w:lang w:val="fr-FR"/>
              </w:rPr>
              <w:t>Means</w:t>
            </w:r>
            <w:proofErr w:type="spellEnd"/>
          </w:p>
        </w:tc>
      </w:tr>
      <w:tr w:rsidR="00DA29AB" w:rsidRPr="00C80A16" w14:paraId="500CE77F" w14:textId="77777777">
        <w:trPr>
          <w:jc w:val="center"/>
        </w:trPr>
        <w:tc>
          <w:tcPr>
            <w:tcW w:w="4703" w:type="dxa"/>
          </w:tcPr>
          <w:p w14:paraId="759456B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Réduction dimensionnelle</w:t>
            </w:r>
          </w:p>
        </w:tc>
        <w:tc>
          <w:tcPr>
            <w:tcW w:w="4703" w:type="dxa"/>
          </w:tcPr>
          <w:p w14:paraId="56CEA14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PCA</w:t>
            </w:r>
          </w:p>
        </w:tc>
      </w:tr>
      <w:tr w:rsidR="00DA29AB" w:rsidRPr="00C80A16" w14:paraId="2F294835" w14:textId="77777777">
        <w:trPr>
          <w:jc w:val="center"/>
        </w:trPr>
        <w:tc>
          <w:tcPr>
            <w:tcW w:w="4703" w:type="dxa"/>
          </w:tcPr>
          <w:p w14:paraId="1A19C569"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Dashboard</w:t>
            </w:r>
          </w:p>
        </w:tc>
        <w:tc>
          <w:tcPr>
            <w:tcW w:w="4703" w:type="dxa"/>
          </w:tcPr>
          <w:p w14:paraId="69B7118D"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Streamlit</w:t>
            </w:r>
            <w:proofErr w:type="spellEnd"/>
          </w:p>
        </w:tc>
      </w:tr>
      <w:tr w:rsidR="00DA29AB" w:rsidRPr="00C80A16" w14:paraId="3559EAE7" w14:textId="77777777">
        <w:trPr>
          <w:jc w:val="center"/>
        </w:trPr>
        <w:tc>
          <w:tcPr>
            <w:tcW w:w="4703" w:type="dxa"/>
          </w:tcPr>
          <w:p w14:paraId="5DC3E80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Développement</w:t>
            </w:r>
          </w:p>
        </w:tc>
        <w:tc>
          <w:tcPr>
            <w:tcW w:w="4703" w:type="dxa"/>
          </w:tcPr>
          <w:p w14:paraId="3FA84488"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Jupyter</w:t>
            </w:r>
            <w:proofErr w:type="spellEnd"/>
            <w:r w:rsidRPr="00C80A16">
              <w:rPr>
                <w:rFonts w:ascii="Times New Roman" w:hAnsi="Times New Roman" w:cs="Times New Roman"/>
                <w:sz w:val="24"/>
                <w:szCs w:val="24"/>
                <w:lang w:val="fr-FR"/>
              </w:rPr>
              <w:t xml:space="preserve"> Notebook, Virtual </w:t>
            </w:r>
            <w:proofErr w:type="spellStart"/>
            <w:r w:rsidRPr="00C80A16">
              <w:rPr>
                <w:rFonts w:ascii="Times New Roman" w:hAnsi="Times New Roman" w:cs="Times New Roman"/>
                <w:sz w:val="24"/>
                <w:szCs w:val="24"/>
                <w:lang w:val="fr-FR"/>
              </w:rPr>
              <w:t>Environment</w:t>
            </w:r>
            <w:proofErr w:type="spellEnd"/>
          </w:p>
        </w:tc>
      </w:tr>
      <w:tr w:rsidR="00DA29AB" w:rsidRPr="00C80A16" w14:paraId="097AF413" w14:textId="77777777">
        <w:trPr>
          <w:jc w:val="center"/>
        </w:trPr>
        <w:tc>
          <w:tcPr>
            <w:tcW w:w="4703" w:type="dxa"/>
          </w:tcPr>
          <w:p w14:paraId="55955D0F"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Versionnement</w:t>
            </w:r>
            <w:proofErr w:type="spellEnd"/>
          </w:p>
        </w:tc>
        <w:tc>
          <w:tcPr>
            <w:tcW w:w="4703" w:type="dxa"/>
          </w:tcPr>
          <w:p w14:paraId="5E1FEAA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Git, GitHub</w:t>
            </w:r>
          </w:p>
        </w:tc>
      </w:tr>
    </w:tbl>
    <w:p w14:paraId="4CF22EBB"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15" w:name="_Toc240279945"/>
      <w:r w:rsidRPr="00C80A16">
        <w:rPr>
          <w:rFonts w:ascii="Times New Roman" w:hAnsi="Times New Roman" w:cs="Times New Roman"/>
          <w:sz w:val="24"/>
          <w:szCs w:val="24"/>
          <w:lang w:val="fr-FR"/>
        </w:rPr>
        <w:t>4.3 Organisation du projet</w:t>
      </w:r>
      <w:bookmarkEnd w:id="15"/>
    </w:p>
    <w:p w14:paraId="01F78DC2" w14:textId="402453D6"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 projet est organisé en données brutes, données traitées, notebooks, code source,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tests et livrables.</w:t>
      </w:r>
    </w:p>
    <w:p w14:paraId="13E42D0F" w14:textId="77777777" w:rsidR="0070010B" w:rsidRPr="00C80A16" w:rsidRDefault="0070010B" w:rsidP="0070010B">
      <w:pPr>
        <w:keepNext/>
        <w:spacing w:line="360" w:lineRule="auto"/>
        <w:jc w:val="center"/>
        <w:rPr>
          <w:rFonts w:hint="eastAsia"/>
          <w:lang w:val="fr-FR"/>
        </w:rPr>
      </w:pPr>
      <w:r w:rsidRPr="00C80A16">
        <w:rPr>
          <w:noProof/>
          <w:lang w:val="fr-FR"/>
        </w:rPr>
        <w:lastRenderedPageBreak/>
        <w:drawing>
          <wp:inline distT="0" distB="0" distL="0" distR="0" wp14:anchorId="59D27178" wp14:editId="6FD3FFDC">
            <wp:extent cx="3209925" cy="40005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278" b="34668"/>
                    <a:stretch/>
                  </pic:blipFill>
                  <pic:spPr bwMode="auto">
                    <a:xfrm>
                      <a:off x="0" y="0"/>
                      <a:ext cx="3209925" cy="4000500"/>
                    </a:xfrm>
                    <a:prstGeom prst="rect">
                      <a:avLst/>
                    </a:prstGeom>
                    <a:noFill/>
                    <a:ln>
                      <a:noFill/>
                    </a:ln>
                    <a:extLst>
                      <a:ext uri="{53640926-AAD7-44D8-BBD7-CCE9431645EC}">
                        <a14:shadowObscured xmlns:a14="http://schemas.microsoft.com/office/drawing/2010/main"/>
                      </a:ext>
                    </a:extLst>
                  </pic:spPr>
                </pic:pic>
              </a:graphicData>
            </a:graphic>
          </wp:inline>
        </w:drawing>
      </w:r>
    </w:p>
    <w:p w14:paraId="11060C71" w14:textId="3E6F4043" w:rsidR="00DA29AB" w:rsidRPr="00C80A16" w:rsidRDefault="0070010B" w:rsidP="0070010B">
      <w:pPr>
        <w:pStyle w:val="Lgende"/>
        <w:jc w:val="center"/>
        <w:rPr>
          <w:rFonts w:cs="Times New Roman"/>
          <w:szCs w:val="24"/>
          <w:lang w:val="fr-FR"/>
        </w:rPr>
      </w:pPr>
      <w:bookmarkStart w:id="16" w:name="_Toc240309597"/>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2</w:t>
      </w:r>
      <w:r w:rsidRPr="00C80A16">
        <w:rPr>
          <w:lang w:val="fr-FR"/>
        </w:rPr>
        <w:fldChar w:fldCharType="end"/>
      </w:r>
      <w:r w:rsidR="00A43FA0" w:rsidRPr="00C80A16">
        <w:rPr>
          <w:lang w:val="fr-FR"/>
        </w:rPr>
        <w:t>—</w:t>
      </w:r>
      <w:r w:rsidRPr="00C80A16">
        <w:rPr>
          <w:lang w:val="fr-FR"/>
        </w:rPr>
        <w:t>Capture de l’arborescence du projet dans VS Code</w:t>
      </w:r>
      <w:bookmarkEnd w:id="16"/>
    </w:p>
    <w:p w14:paraId="3018110A" w14:textId="77777777" w:rsidR="00DA29AB" w:rsidRPr="00C80A16" w:rsidRDefault="00712846" w:rsidP="00FF0965">
      <w:pPr>
        <w:pStyle w:val="Titre1"/>
      </w:pPr>
      <w:bookmarkStart w:id="17" w:name="_Toc240279946"/>
      <w:r w:rsidRPr="00C80A16">
        <w:t>5. Méthodologie</w:t>
      </w:r>
      <w:bookmarkEnd w:id="17"/>
    </w:p>
    <w:p w14:paraId="265269C7" w14:textId="19858650"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La démarche suivie est organisée en plusieurs étapes</w:t>
      </w:r>
      <w:r w:rsidR="00693737" w:rsidRPr="00C80A16">
        <w:rPr>
          <w:rFonts w:ascii="Times New Roman" w:hAnsi="Times New Roman" w:cs="Times New Roman"/>
          <w:sz w:val="24"/>
          <w:szCs w:val="24"/>
          <w:lang w:val="fr-FR"/>
        </w:rPr>
        <w:t xml:space="preserve"> </w:t>
      </w:r>
      <w:r w:rsidR="003E4DFF" w:rsidRPr="00C80A16">
        <w:rPr>
          <w:rFonts w:ascii="Times New Roman" w:hAnsi="Times New Roman" w:cs="Times New Roman"/>
          <w:sz w:val="24"/>
          <w:szCs w:val="24"/>
          <w:lang w:val="fr-FR"/>
        </w:rPr>
        <w:t>[1]</w:t>
      </w:r>
      <w:r w:rsidRPr="00C80A16">
        <w:rPr>
          <w:rFonts w:ascii="Times New Roman" w:hAnsi="Times New Roman" w:cs="Times New Roman"/>
          <w:sz w:val="24"/>
          <w:szCs w:val="24"/>
          <w:lang w:val="fr-FR"/>
        </w:rPr>
        <w:t>.</w:t>
      </w:r>
    </w:p>
    <w:p w14:paraId="42B0B329"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Compréhension des enjeux marketing.</w:t>
      </w:r>
    </w:p>
    <w:p w14:paraId="0FD60AC2"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Collecte et chargement des </w:t>
      </w:r>
      <w:proofErr w:type="spellStart"/>
      <w:r w:rsidRPr="00C80A16">
        <w:rPr>
          <w:rFonts w:ascii="Times New Roman" w:hAnsi="Times New Roman" w:cs="Times New Roman"/>
          <w:sz w:val="24"/>
          <w:szCs w:val="24"/>
          <w:lang w:val="fr-FR"/>
        </w:rPr>
        <w:t>datasets</w:t>
      </w:r>
      <w:proofErr w:type="spellEnd"/>
      <w:r w:rsidRPr="00C80A16">
        <w:rPr>
          <w:rFonts w:ascii="Times New Roman" w:hAnsi="Times New Roman" w:cs="Times New Roman"/>
          <w:sz w:val="24"/>
          <w:szCs w:val="24"/>
          <w:lang w:val="fr-FR"/>
        </w:rPr>
        <w:t>.</w:t>
      </w:r>
    </w:p>
    <w:p w14:paraId="2167664E"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Exploration et contrôle de qualité.</w:t>
      </w:r>
    </w:p>
    <w:p w14:paraId="16CC9029"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Nettoyage et préparation.</w:t>
      </w:r>
    </w:p>
    <w:p w14:paraId="40C335DC"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Fusion clients–ventes–produits.</w:t>
      </w:r>
    </w:p>
    <w:p w14:paraId="1BF5FEE8" w14:textId="77777777" w:rsidR="00DA29AB" w:rsidRPr="00C80A16" w:rsidRDefault="00712846" w:rsidP="00501F05">
      <w:pPr>
        <w:pStyle w:val="Listenumros"/>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sz w:val="24"/>
          <w:szCs w:val="24"/>
          <w:lang w:val="fr-FR"/>
        </w:rPr>
        <w:t>Feature</w:t>
      </w:r>
      <w:proofErr w:type="spellEnd"/>
      <w:r w:rsidRPr="00C80A16">
        <w:rPr>
          <w:rFonts w:ascii="Times New Roman" w:hAnsi="Times New Roman" w:cs="Times New Roman"/>
          <w:sz w:val="24"/>
          <w:szCs w:val="24"/>
          <w:lang w:val="fr-FR"/>
        </w:rPr>
        <w:t xml:space="preserve"> engineering des indicateurs clients.</w:t>
      </w:r>
    </w:p>
    <w:p w14:paraId="4740D6C8"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Standardisation des variables.</w:t>
      </w:r>
    </w:p>
    <w:p w14:paraId="1D7CA1F5"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Segmentation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et visualisation PCA.</w:t>
      </w:r>
    </w:p>
    <w:p w14:paraId="515DEBAD"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Profilage des segments.</w:t>
      </w:r>
    </w:p>
    <w:p w14:paraId="1B27241E"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Analyse des campagnes et calcul des KPI.</w:t>
      </w:r>
    </w:p>
    <w:p w14:paraId="47A14553"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Proposition d’une stratégie marketing digitale.</w:t>
      </w:r>
    </w:p>
    <w:p w14:paraId="10ED645C"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Étude de faisabilité du Machine Learning prédictif.</w:t>
      </w:r>
    </w:p>
    <w:p w14:paraId="7E2FE3C7"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 xml:space="preserve">Développement du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w:t>
      </w:r>
    </w:p>
    <w:p w14:paraId="0E4238A4" w14:textId="31E45103"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Tests, documentation et </w:t>
      </w:r>
      <w:proofErr w:type="spellStart"/>
      <w:r w:rsidRPr="00C80A16">
        <w:rPr>
          <w:rFonts w:ascii="Times New Roman" w:hAnsi="Times New Roman" w:cs="Times New Roman"/>
          <w:sz w:val="24"/>
          <w:szCs w:val="24"/>
          <w:lang w:val="fr-FR"/>
        </w:rPr>
        <w:t>versionnement</w:t>
      </w:r>
      <w:proofErr w:type="spellEnd"/>
      <w:r w:rsidRPr="00C80A16">
        <w:rPr>
          <w:rFonts w:ascii="Times New Roman" w:hAnsi="Times New Roman" w:cs="Times New Roman"/>
          <w:sz w:val="24"/>
          <w:szCs w:val="24"/>
          <w:lang w:val="fr-FR"/>
        </w:rPr>
        <w:t>.</w:t>
      </w:r>
    </w:p>
    <w:p w14:paraId="1F049D4F" w14:textId="0F13A28A" w:rsidR="00B76CB0" w:rsidRPr="00C80A16" w:rsidRDefault="00B76CB0" w:rsidP="00B76CB0">
      <w:pPr>
        <w:pStyle w:val="Listenumros"/>
        <w:numPr>
          <w:ilvl w:val="0"/>
          <w:numId w:val="0"/>
        </w:numPr>
        <w:spacing w:line="360" w:lineRule="auto"/>
        <w:ind w:left="360"/>
        <w:rPr>
          <w:rFonts w:ascii="Times New Roman" w:hAnsi="Times New Roman" w:cs="Times New Roman"/>
          <w:sz w:val="24"/>
          <w:szCs w:val="24"/>
          <w:lang w:val="fr-FR"/>
        </w:rPr>
      </w:pPr>
    </w:p>
    <w:p w14:paraId="6BF4D12A" w14:textId="77777777" w:rsidR="00B76CB0" w:rsidRPr="00C80A16" w:rsidRDefault="00B76CB0" w:rsidP="00B76CB0">
      <w:pPr>
        <w:pStyle w:val="Listenumros"/>
        <w:keepNext/>
        <w:numPr>
          <w:ilvl w:val="0"/>
          <w:numId w:val="0"/>
        </w:numPr>
        <w:spacing w:line="360" w:lineRule="auto"/>
        <w:ind w:left="360"/>
        <w:rPr>
          <w:rFonts w:hint="eastAsia"/>
          <w:lang w:val="fr-FR"/>
        </w:rPr>
      </w:pPr>
      <w:r w:rsidRPr="00C80A16">
        <w:rPr>
          <w:noProof/>
          <w:lang w:val="fr-FR"/>
        </w:rPr>
        <w:drawing>
          <wp:inline distT="0" distB="0" distL="0" distR="0" wp14:anchorId="5278C7D2" wp14:editId="131BB53F">
            <wp:extent cx="5752465" cy="2714340"/>
            <wp:effectExtent l="0" t="0" r="63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5">
                      <a:extLst>
                        <a:ext uri="{28A0092B-C50C-407E-A947-70E740481C1C}">
                          <a14:useLocalDpi xmlns:a14="http://schemas.microsoft.com/office/drawing/2010/main" val="0"/>
                        </a:ext>
                      </a:extLst>
                    </a:blip>
                    <a:srcRect l="-494" t="6827" r="656" b="21633"/>
                    <a:stretch/>
                  </pic:blipFill>
                  <pic:spPr bwMode="auto">
                    <a:xfrm>
                      <a:off x="0" y="0"/>
                      <a:ext cx="5772976" cy="2724018"/>
                    </a:xfrm>
                    <a:prstGeom prst="rect">
                      <a:avLst/>
                    </a:prstGeom>
                    <a:noFill/>
                    <a:ln>
                      <a:noFill/>
                    </a:ln>
                    <a:extLst>
                      <a:ext uri="{53640926-AAD7-44D8-BBD7-CCE9431645EC}">
                        <a14:shadowObscured xmlns:a14="http://schemas.microsoft.com/office/drawing/2010/main"/>
                      </a:ext>
                    </a:extLst>
                  </pic:spPr>
                </pic:pic>
              </a:graphicData>
            </a:graphic>
          </wp:inline>
        </w:drawing>
      </w:r>
    </w:p>
    <w:p w14:paraId="7F4F3C81" w14:textId="0485B691" w:rsidR="00B76CB0" w:rsidRPr="00C80A16" w:rsidRDefault="00B76CB0" w:rsidP="00B76CB0">
      <w:pPr>
        <w:pStyle w:val="Lgende"/>
        <w:rPr>
          <w:rFonts w:cs="Times New Roman"/>
          <w:szCs w:val="24"/>
          <w:lang w:val="fr-FR"/>
        </w:rPr>
      </w:pPr>
      <w:bookmarkStart w:id="18" w:name="_Toc240309598"/>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3</w:t>
      </w:r>
      <w:r w:rsidRPr="00C80A16">
        <w:rPr>
          <w:lang w:val="fr-FR"/>
        </w:rPr>
        <w:fldChar w:fldCharType="end"/>
      </w:r>
      <w:r w:rsidRPr="00C80A16">
        <w:rPr>
          <w:lang w:val="fr-FR"/>
        </w:rPr>
        <w:t>— Pipeline méthodologique du projet</w:t>
      </w:r>
      <w:bookmarkEnd w:id="18"/>
    </w:p>
    <w:p w14:paraId="650B393D" w14:textId="77777777" w:rsidR="00DA29AB" w:rsidRPr="00C80A16" w:rsidRDefault="00712846" w:rsidP="00FF0965">
      <w:pPr>
        <w:pStyle w:val="Titre1"/>
      </w:pPr>
      <w:bookmarkStart w:id="19" w:name="_Toc240279947"/>
      <w:r w:rsidRPr="00C80A16">
        <w:t>6. Exploration et préparation des données</w:t>
      </w:r>
      <w:bookmarkEnd w:id="19"/>
    </w:p>
    <w:p w14:paraId="7A9FBEC2" w14:textId="3BD70526"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La première étape technique consiste à charger les quatre fichiers CSV avec Pandas, vérifier leurs dimensions, leurs types, les valeurs manquantes et les doublons</w:t>
      </w:r>
      <w:r w:rsidR="00E81651" w:rsidRPr="00C80A16">
        <w:rPr>
          <w:rFonts w:ascii="Times New Roman" w:hAnsi="Times New Roman" w:cs="Times New Roman"/>
          <w:sz w:val="24"/>
          <w:szCs w:val="24"/>
          <w:lang w:val="fr-FR"/>
        </w:rPr>
        <w:t xml:space="preserve"> </w:t>
      </w:r>
      <w:r w:rsidR="003E4DFF" w:rsidRPr="00C80A16">
        <w:rPr>
          <w:rFonts w:ascii="Times New Roman" w:hAnsi="Times New Roman" w:cs="Times New Roman"/>
          <w:sz w:val="24"/>
          <w:szCs w:val="24"/>
          <w:lang w:val="fr-FR"/>
        </w:rPr>
        <w:t>[2]</w:t>
      </w:r>
      <w:r w:rsidRPr="00C80A16">
        <w:rPr>
          <w:rFonts w:ascii="Times New Roman" w:hAnsi="Times New Roman" w:cs="Times New Roman"/>
          <w:sz w:val="24"/>
          <w:szCs w:val="24"/>
          <w:lang w:val="fr-FR"/>
        </w:rPr>
        <w:t xml:space="preserve">. Les variables de date sont converties au format </w:t>
      </w:r>
      <w:proofErr w:type="spellStart"/>
      <w:r w:rsidRPr="00C80A16">
        <w:rPr>
          <w:rFonts w:ascii="Times New Roman" w:hAnsi="Times New Roman" w:cs="Times New Roman"/>
          <w:sz w:val="24"/>
          <w:szCs w:val="24"/>
          <w:lang w:val="fr-FR"/>
        </w:rPr>
        <w:t>datetime</w:t>
      </w:r>
      <w:proofErr w:type="spellEnd"/>
      <w:r w:rsidRPr="00C80A16">
        <w:rPr>
          <w:rFonts w:ascii="Times New Roman" w:hAnsi="Times New Roman" w:cs="Times New Roman"/>
          <w:sz w:val="24"/>
          <w:szCs w:val="24"/>
          <w:lang w:val="fr-FR"/>
        </w:rPr>
        <w:t>.</w:t>
      </w:r>
    </w:p>
    <w:p w14:paraId="5D66245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Une variable Revenue est calculée dans les données de ventes selon :</w:t>
      </w:r>
    </w:p>
    <w:p w14:paraId="328E08C9" w14:textId="77777777" w:rsidR="00DA29AB" w:rsidRPr="00C80A16" w:rsidRDefault="00712846" w:rsidP="00501F05">
      <w:pPr>
        <w:spacing w:line="360" w:lineRule="auto"/>
        <w:jc w:val="center"/>
        <w:rPr>
          <w:rFonts w:ascii="Times New Roman" w:hAnsi="Times New Roman" w:cs="Times New Roman"/>
          <w:sz w:val="24"/>
          <w:szCs w:val="24"/>
          <w:lang w:val="fr-FR"/>
        </w:rPr>
      </w:pPr>
      <w:r w:rsidRPr="00C80A16">
        <w:rPr>
          <w:rFonts w:ascii="Times New Roman" w:hAnsi="Times New Roman" w:cs="Times New Roman"/>
          <w:b/>
          <w:sz w:val="24"/>
          <w:szCs w:val="24"/>
          <w:lang w:val="fr-FR"/>
        </w:rPr>
        <w:t xml:space="preserve">Revenue = </w:t>
      </w:r>
      <w:proofErr w:type="spellStart"/>
      <w:r w:rsidRPr="00C80A16">
        <w:rPr>
          <w:rFonts w:ascii="Times New Roman" w:hAnsi="Times New Roman" w:cs="Times New Roman"/>
          <w:b/>
          <w:sz w:val="24"/>
          <w:szCs w:val="24"/>
          <w:lang w:val="fr-FR"/>
        </w:rPr>
        <w:t>Quantity</w:t>
      </w:r>
      <w:proofErr w:type="spellEnd"/>
      <w:r w:rsidRPr="00C80A16">
        <w:rPr>
          <w:rFonts w:ascii="Times New Roman" w:hAnsi="Times New Roman" w:cs="Times New Roman"/>
          <w:b/>
          <w:sz w:val="24"/>
          <w:szCs w:val="24"/>
          <w:lang w:val="fr-FR"/>
        </w:rPr>
        <w:t xml:space="preserve"> × </w:t>
      </w:r>
      <w:proofErr w:type="spellStart"/>
      <w:r w:rsidRPr="00C80A16">
        <w:rPr>
          <w:rFonts w:ascii="Times New Roman" w:hAnsi="Times New Roman" w:cs="Times New Roman"/>
          <w:b/>
          <w:sz w:val="24"/>
          <w:szCs w:val="24"/>
          <w:lang w:val="fr-FR"/>
        </w:rPr>
        <w:t>Sale_Price</w:t>
      </w:r>
      <w:proofErr w:type="spellEnd"/>
    </w:p>
    <w:p w14:paraId="2FA9C8A9" w14:textId="77777777" w:rsidR="001A24B6" w:rsidRPr="00C80A16" w:rsidRDefault="00712846" w:rsidP="001A24B6">
      <w:pPr>
        <w:pStyle w:val="NormalWeb"/>
        <w:keepNext/>
      </w:pPr>
      <w:r w:rsidRPr="00C80A16">
        <w:t xml:space="preserve">Les données de ventes sont ensuite fusionnées avec les données clients à partir de </w:t>
      </w:r>
      <w:proofErr w:type="spellStart"/>
      <w:r w:rsidRPr="00C80A16">
        <w:t>Customer_ID</w:t>
      </w:r>
      <w:proofErr w:type="spellEnd"/>
      <w:r w:rsidRPr="00C80A16">
        <w:t xml:space="preserve">, puis avec </w:t>
      </w:r>
      <w:r w:rsidR="0052179D" w:rsidRPr="00C80A16">
        <w:t>les données produites</w:t>
      </w:r>
      <w:r w:rsidRPr="00C80A16">
        <w:t xml:space="preserve"> à partir de </w:t>
      </w:r>
      <w:proofErr w:type="spellStart"/>
      <w:r w:rsidRPr="00C80A16">
        <w:t>Product_ID</w:t>
      </w:r>
      <w:proofErr w:type="spellEnd"/>
      <w:r w:rsidRPr="00C80A16">
        <w:t>.</w:t>
      </w:r>
      <w:r w:rsidR="001A24B6" w:rsidRPr="00C80A16">
        <w:br/>
      </w:r>
      <w:r w:rsidR="001A24B6" w:rsidRPr="00C80A16">
        <w:br/>
      </w:r>
      <w:r w:rsidR="001A24B6" w:rsidRPr="00C80A16">
        <w:rPr>
          <w:noProof/>
        </w:rPr>
        <w:drawing>
          <wp:inline distT="0" distB="0" distL="0" distR="0" wp14:anchorId="40827425" wp14:editId="3B40E69F">
            <wp:extent cx="5972810" cy="1525905"/>
            <wp:effectExtent l="0" t="0" r="889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1525905"/>
                    </a:xfrm>
                    <a:prstGeom prst="rect">
                      <a:avLst/>
                    </a:prstGeom>
                    <a:noFill/>
                    <a:ln>
                      <a:noFill/>
                    </a:ln>
                  </pic:spPr>
                </pic:pic>
              </a:graphicData>
            </a:graphic>
          </wp:inline>
        </w:drawing>
      </w:r>
    </w:p>
    <w:p w14:paraId="67AE93D8" w14:textId="32D8A3C1" w:rsidR="001A24B6" w:rsidRPr="00C80A16" w:rsidRDefault="001A24B6" w:rsidP="001A24B6">
      <w:pPr>
        <w:pStyle w:val="Lgende"/>
        <w:rPr>
          <w:lang w:val="fr-FR"/>
        </w:rPr>
      </w:pPr>
      <w:bookmarkStart w:id="20" w:name="_Toc240309599"/>
      <w:r w:rsidRPr="00C80A16">
        <w:rPr>
          <w:lang w:val="fr-FR"/>
        </w:rPr>
        <w:t xml:space="preserve">Figure </w:t>
      </w:r>
      <w:r w:rsidR="00F87D06" w:rsidRPr="00C80A16">
        <w:rPr>
          <w:lang w:val="fr-FR"/>
        </w:rPr>
        <w:fldChar w:fldCharType="begin"/>
      </w:r>
      <w:r w:rsidR="00F87D06" w:rsidRPr="00C80A16">
        <w:rPr>
          <w:lang w:val="fr-FR"/>
        </w:rPr>
        <w:instrText xml:space="preserve"> SEQ Figure \* ARABIC </w:instrText>
      </w:r>
      <w:r w:rsidR="00F87D06" w:rsidRPr="00C80A16">
        <w:rPr>
          <w:lang w:val="fr-FR"/>
        </w:rPr>
        <w:fldChar w:fldCharType="separate"/>
      </w:r>
      <w:r w:rsidR="003C4F1F">
        <w:rPr>
          <w:noProof/>
          <w:lang w:val="fr-FR"/>
        </w:rPr>
        <w:t>4</w:t>
      </w:r>
      <w:r w:rsidR="00F87D06" w:rsidRPr="00C80A16">
        <w:rPr>
          <w:noProof/>
          <w:lang w:val="fr-FR"/>
        </w:rPr>
        <w:fldChar w:fldCharType="end"/>
      </w:r>
      <w:r w:rsidRPr="00C80A16">
        <w:rPr>
          <w:lang w:val="fr-FR"/>
        </w:rPr>
        <w:t xml:space="preserve">— Chargement et Vérification des dimensions des </w:t>
      </w:r>
      <w:proofErr w:type="spellStart"/>
      <w:r w:rsidRPr="00C80A16">
        <w:rPr>
          <w:lang w:val="fr-FR"/>
        </w:rPr>
        <w:t>datasets</w:t>
      </w:r>
      <w:bookmarkEnd w:id="20"/>
      <w:proofErr w:type="spellEnd"/>
    </w:p>
    <w:p w14:paraId="76D2B69E" w14:textId="77777777" w:rsidR="00DE56B1" w:rsidRPr="00C80A16" w:rsidRDefault="00DE56B1" w:rsidP="00DE56B1">
      <w:pPr>
        <w:rPr>
          <w:rFonts w:hint="eastAsia"/>
          <w:lang w:val="fr-FR"/>
        </w:rPr>
      </w:pPr>
    </w:p>
    <w:p w14:paraId="6C12563A" w14:textId="77777777" w:rsidR="00225ABD" w:rsidRPr="00C80A16" w:rsidRDefault="00DE56B1" w:rsidP="00225ABD">
      <w:pPr>
        <w:keepNext/>
        <w:spacing w:line="360" w:lineRule="auto"/>
        <w:rPr>
          <w:rFonts w:hint="eastAsia"/>
          <w:lang w:val="fr-FR"/>
        </w:rPr>
      </w:pPr>
      <w:r w:rsidRPr="00C80A16">
        <w:rPr>
          <w:noProof/>
          <w:lang w:val="fr-FR"/>
        </w:rPr>
        <w:drawing>
          <wp:inline distT="0" distB="0" distL="0" distR="0" wp14:anchorId="29621663" wp14:editId="364407AB">
            <wp:extent cx="5972810" cy="657860"/>
            <wp:effectExtent l="0" t="0" r="889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810" cy="657860"/>
                    </a:xfrm>
                    <a:prstGeom prst="rect">
                      <a:avLst/>
                    </a:prstGeom>
                    <a:noFill/>
                    <a:ln>
                      <a:noFill/>
                    </a:ln>
                  </pic:spPr>
                </pic:pic>
              </a:graphicData>
            </a:graphic>
          </wp:inline>
        </w:drawing>
      </w:r>
    </w:p>
    <w:p w14:paraId="1682CD42" w14:textId="7473A2A6" w:rsidR="00225ABD" w:rsidRPr="00C80A16" w:rsidRDefault="00225ABD" w:rsidP="00225ABD">
      <w:pPr>
        <w:pStyle w:val="Lgende"/>
        <w:rPr>
          <w:lang w:val="fr-FR"/>
        </w:rPr>
      </w:pPr>
      <w:bookmarkStart w:id="21" w:name="_Toc240309600"/>
      <w:r w:rsidRPr="00C80A16">
        <w:rPr>
          <w:lang w:val="fr-FR"/>
        </w:rPr>
        <w:t xml:space="preserve">Figure </w:t>
      </w:r>
      <w:r w:rsidR="00F87D06" w:rsidRPr="00C80A16">
        <w:rPr>
          <w:lang w:val="fr-FR"/>
        </w:rPr>
        <w:fldChar w:fldCharType="begin"/>
      </w:r>
      <w:r w:rsidR="00F87D06" w:rsidRPr="00C80A16">
        <w:rPr>
          <w:lang w:val="fr-FR"/>
        </w:rPr>
        <w:instrText xml:space="preserve"> SEQ Figure \* ARABIC </w:instrText>
      </w:r>
      <w:r w:rsidR="00F87D06" w:rsidRPr="00C80A16">
        <w:rPr>
          <w:lang w:val="fr-FR"/>
        </w:rPr>
        <w:fldChar w:fldCharType="separate"/>
      </w:r>
      <w:r w:rsidR="003C4F1F">
        <w:rPr>
          <w:noProof/>
          <w:lang w:val="fr-FR"/>
        </w:rPr>
        <w:t>5</w:t>
      </w:r>
      <w:r w:rsidR="00F87D06" w:rsidRPr="00C80A16">
        <w:rPr>
          <w:noProof/>
          <w:lang w:val="fr-FR"/>
        </w:rPr>
        <w:fldChar w:fldCharType="end"/>
      </w:r>
      <w:r w:rsidR="0081311E" w:rsidRPr="00C80A16">
        <w:rPr>
          <w:lang w:val="fr-FR"/>
        </w:rPr>
        <w:t>—</w:t>
      </w:r>
      <w:r w:rsidRPr="00C80A16">
        <w:rPr>
          <w:lang w:val="fr-FR"/>
        </w:rPr>
        <w:t>Code Python pour l'aperçu des données</w:t>
      </w:r>
      <w:bookmarkEnd w:id="21"/>
    </w:p>
    <w:p w14:paraId="0F0F069E" w14:textId="2300ADA5" w:rsidR="00225ABD" w:rsidRPr="00C80A16" w:rsidRDefault="00DE56B1" w:rsidP="00225ABD">
      <w:pPr>
        <w:keepNext/>
        <w:spacing w:line="360" w:lineRule="auto"/>
        <w:rPr>
          <w:rFonts w:hint="eastAsia"/>
          <w:lang w:val="fr-FR"/>
        </w:rPr>
      </w:pPr>
      <w:r w:rsidRPr="00C80A16">
        <w:rPr>
          <w:noProof/>
          <w:lang w:val="fr-FR"/>
        </w:rPr>
        <w:drawing>
          <wp:inline distT="0" distB="0" distL="0" distR="0" wp14:anchorId="2A8C2321" wp14:editId="203C4FF5">
            <wp:extent cx="5972810" cy="1666875"/>
            <wp:effectExtent l="0" t="0" r="889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810" cy="1666875"/>
                    </a:xfrm>
                    <a:prstGeom prst="rect">
                      <a:avLst/>
                    </a:prstGeom>
                    <a:noFill/>
                    <a:ln>
                      <a:noFill/>
                    </a:ln>
                  </pic:spPr>
                </pic:pic>
              </a:graphicData>
            </a:graphic>
          </wp:inline>
        </w:drawing>
      </w:r>
    </w:p>
    <w:p w14:paraId="2349A198" w14:textId="1EBC1061" w:rsidR="00DE56B1" w:rsidRPr="00C80A16" w:rsidRDefault="00225ABD" w:rsidP="00225ABD">
      <w:pPr>
        <w:pStyle w:val="Lgende"/>
        <w:rPr>
          <w:noProof/>
          <w:lang w:val="fr-FR"/>
        </w:rPr>
      </w:pPr>
      <w:bookmarkStart w:id="22" w:name="_Toc240309601"/>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6</w:t>
      </w:r>
      <w:r w:rsidRPr="00C80A16">
        <w:rPr>
          <w:lang w:val="fr-FR"/>
        </w:rPr>
        <w:fldChar w:fldCharType="end"/>
      </w:r>
      <w:r w:rsidR="002900F5" w:rsidRPr="00C80A16">
        <w:rPr>
          <w:lang w:val="fr-FR"/>
        </w:rPr>
        <w:t>—</w:t>
      </w:r>
      <w:r w:rsidRPr="00C80A16">
        <w:rPr>
          <w:lang w:val="fr-FR"/>
        </w:rPr>
        <w:t xml:space="preserve">Aperçu des </w:t>
      </w:r>
      <w:proofErr w:type="spellStart"/>
      <w:r w:rsidRPr="00C80A16">
        <w:rPr>
          <w:lang w:val="fr-FR"/>
        </w:rPr>
        <w:t>DataFrames</w:t>
      </w:r>
      <w:proofErr w:type="spellEnd"/>
      <w:r w:rsidRPr="00C80A16">
        <w:rPr>
          <w:lang w:val="fr-FR"/>
        </w:rPr>
        <w:t xml:space="preserve"> bruts</w:t>
      </w:r>
      <w:bookmarkEnd w:id="22"/>
    </w:p>
    <w:p w14:paraId="0DF3CA4F" w14:textId="3C4980B6" w:rsidR="00DA29AB" w:rsidRPr="00C80A16" w:rsidRDefault="00DA29AB" w:rsidP="00501F05">
      <w:pPr>
        <w:spacing w:line="360" w:lineRule="auto"/>
        <w:rPr>
          <w:rFonts w:ascii="Times New Roman" w:hAnsi="Times New Roman" w:cs="Times New Roman"/>
          <w:sz w:val="24"/>
          <w:szCs w:val="24"/>
          <w:lang w:val="fr-FR"/>
        </w:rPr>
      </w:pPr>
    </w:p>
    <w:p w14:paraId="1093FB58" w14:textId="77777777" w:rsidR="00A44AE0" w:rsidRPr="00C80A16" w:rsidRDefault="00A44AE0" w:rsidP="00A44AE0">
      <w:pPr>
        <w:keepNext/>
        <w:tabs>
          <w:tab w:val="left" w:pos="1620"/>
        </w:tabs>
        <w:rPr>
          <w:rFonts w:hint="eastAsia"/>
          <w:lang w:val="fr-FR"/>
        </w:rPr>
      </w:pPr>
      <w:r w:rsidRPr="00C80A16">
        <w:rPr>
          <w:rFonts w:ascii="Times New Roman" w:hAnsi="Times New Roman" w:cs="Times New Roman"/>
          <w:sz w:val="24"/>
          <w:szCs w:val="24"/>
          <w:lang w:val="fr-FR"/>
        </w:rPr>
        <w:lastRenderedPageBreak/>
        <w:tab/>
      </w:r>
      <w:r w:rsidRPr="00C80A16">
        <w:rPr>
          <w:noProof/>
          <w:lang w:val="fr-FR"/>
        </w:rPr>
        <w:drawing>
          <wp:inline distT="0" distB="0" distL="0" distR="0" wp14:anchorId="0A7738D5" wp14:editId="649C8F4B">
            <wp:extent cx="5972810" cy="4144010"/>
            <wp:effectExtent l="0" t="0" r="889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810" cy="4144010"/>
                    </a:xfrm>
                    <a:prstGeom prst="rect">
                      <a:avLst/>
                    </a:prstGeom>
                    <a:noFill/>
                    <a:ln>
                      <a:noFill/>
                    </a:ln>
                  </pic:spPr>
                </pic:pic>
              </a:graphicData>
            </a:graphic>
          </wp:inline>
        </w:drawing>
      </w:r>
    </w:p>
    <w:p w14:paraId="597E8853" w14:textId="7BE08343" w:rsidR="00A44AE0" w:rsidRPr="00C80A16" w:rsidRDefault="00A44AE0" w:rsidP="00A44AE0">
      <w:pPr>
        <w:pStyle w:val="Lgende"/>
        <w:rPr>
          <w:rFonts w:cs="Times New Roman"/>
          <w:szCs w:val="24"/>
          <w:lang w:val="fr-FR"/>
        </w:rPr>
      </w:pPr>
      <w:bookmarkStart w:id="23" w:name="_Toc240309602"/>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7</w:t>
      </w:r>
      <w:r w:rsidRPr="00C80A16">
        <w:rPr>
          <w:lang w:val="fr-FR"/>
        </w:rPr>
        <w:fldChar w:fldCharType="end"/>
      </w:r>
      <w:r w:rsidR="003436A4" w:rsidRPr="00C80A16">
        <w:rPr>
          <w:lang w:val="fr-FR"/>
        </w:rPr>
        <w:t>—</w:t>
      </w:r>
      <w:r w:rsidRPr="00C80A16">
        <w:rPr>
          <w:lang w:val="fr-FR"/>
        </w:rPr>
        <w:t>Revenu par canal de vente</w:t>
      </w:r>
      <w:bookmarkEnd w:id="23"/>
    </w:p>
    <w:p w14:paraId="4A0FBD2C" w14:textId="2FEDEF3F" w:rsidR="00803A9D" w:rsidRPr="00C80A16" w:rsidRDefault="00803A9D" w:rsidP="00803A9D">
      <w:pPr>
        <w:pStyle w:val="NormalWeb"/>
        <w:keepNext/>
      </w:pPr>
      <w:r w:rsidRPr="00C80A16">
        <w:rPr>
          <w:noProof/>
        </w:rPr>
        <w:lastRenderedPageBreak/>
        <w:drawing>
          <wp:inline distT="0" distB="0" distL="0" distR="0" wp14:anchorId="379AB19A" wp14:editId="2408131F">
            <wp:extent cx="5972810" cy="4144010"/>
            <wp:effectExtent l="0" t="0" r="889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4144010"/>
                    </a:xfrm>
                    <a:prstGeom prst="rect">
                      <a:avLst/>
                    </a:prstGeom>
                    <a:noFill/>
                    <a:ln>
                      <a:noFill/>
                    </a:ln>
                  </pic:spPr>
                </pic:pic>
              </a:graphicData>
            </a:graphic>
          </wp:inline>
        </w:drawing>
      </w:r>
    </w:p>
    <w:p w14:paraId="449C352A" w14:textId="1CEF317C" w:rsidR="00803A9D" w:rsidRPr="00C80A16" w:rsidRDefault="00803A9D" w:rsidP="00803A9D">
      <w:pPr>
        <w:pStyle w:val="Lgende"/>
        <w:rPr>
          <w:lang w:val="fr-FR"/>
        </w:rPr>
      </w:pPr>
      <w:bookmarkStart w:id="24" w:name="_Toc240309603"/>
      <w:r w:rsidRPr="00C80A16">
        <w:rPr>
          <w:lang w:val="fr-FR"/>
        </w:rPr>
        <w:t xml:space="preserve">Figure </w:t>
      </w:r>
      <w:r w:rsidR="00C721CC" w:rsidRPr="00C80A16">
        <w:rPr>
          <w:lang w:val="fr-FR"/>
        </w:rPr>
        <w:fldChar w:fldCharType="begin"/>
      </w:r>
      <w:r w:rsidR="00C721CC" w:rsidRPr="00C80A16">
        <w:rPr>
          <w:lang w:val="fr-FR"/>
        </w:rPr>
        <w:instrText xml:space="preserve"> SEQ Figure \* ARABIC </w:instrText>
      </w:r>
      <w:r w:rsidR="00C721CC" w:rsidRPr="00C80A16">
        <w:rPr>
          <w:lang w:val="fr-FR"/>
        </w:rPr>
        <w:fldChar w:fldCharType="separate"/>
      </w:r>
      <w:r w:rsidR="003C4F1F">
        <w:rPr>
          <w:noProof/>
          <w:lang w:val="fr-FR"/>
        </w:rPr>
        <w:t>8</w:t>
      </w:r>
      <w:r w:rsidR="00C721CC" w:rsidRPr="00C80A16">
        <w:rPr>
          <w:noProof/>
          <w:lang w:val="fr-FR"/>
        </w:rPr>
        <w:fldChar w:fldCharType="end"/>
      </w:r>
      <w:r w:rsidR="00052C6D" w:rsidRPr="00C80A16">
        <w:rPr>
          <w:lang w:val="fr-FR"/>
        </w:rPr>
        <w:t>—</w:t>
      </w:r>
      <w:r w:rsidRPr="00C80A16">
        <w:rPr>
          <w:lang w:val="fr-FR"/>
        </w:rPr>
        <w:t>Code et Graphique des revenus par produit</w:t>
      </w:r>
      <w:bookmarkEnd w:id="24"/>
    </w:p>
    <w:p w14:paraId="1071D302" w14:textId="77777777" w:rsidR="00803A9D" w:rsidRPr="00C80A16" w:rsidRDefault="00803A9D" w:rsidP="00501F05">
      <w:pPr>
        <w:spacing w:before="160" w:after="160" w:line="360" w:lineRule="auto"/>
        <w:jc w:val="center"/>
        <w:rPr>
          <w:rFonts w:ascii="Times New Roman" w:hAnsi="Times New Roman" w:cs="Times New Roman"/>
          <w:sz w:val="24"/>
          <w:szCs w:val="24"/>
          <w:lang w:val="fr-FR"/>
        </w:rPr>
      </w:pPr>
    </w:p>
    <w:p w14:paraId="024A2C3E"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25" w:name="_Toc240279948"/>
      <w:r w:rsidRPr="00C80A16">
        <w:rPr>
          <w:rFonts w:ascii="Times New Roman" w:hAnsi="Times New Roman" w:cs="Times New Roman"/>
          <w:sz w:val="24"/>
          <w:szCs w:val="24"/>
          <w:lang w:val="fr-FR"/>
        </w:rPr>
        <w:t>6.1 Contrôle de cohérence</w:t>
      </w:r>
      <w:bookmarkEnd w:id="25"/>
    </w:p>
    <w:p w14:paraId="729005D6"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Une attention particulière doit être portée à la cohérence entre les dépenses clients et les transactions disponibles. Par exemple, le client 2005 possède </w:t>
      </w:r>
      <w:proofErr w:type="gramStart"/>
      <w:r w:rsidRPr="00C80A16">
        <w:rPr>
          <w:rFonts w:ascii="Times New Roman" w:hAnsi="Times New Roman" w:cs="Times New Roman"/>
          <w:sz w:val="24"/>
          <w:szCs w:val="24"/>
          <w:lang w:val="fr-FR"/>
        </w:rPr>
        <w:t xml:space="preserve">une valeur </w:t>
      </w:r>
      <w:proofErr w:type="spellStart"/>
      <w:r w:rsidRPr="00C80A16">
        <w:rPr>
          <w:rFonts w:ascii="Times New Roman" w:hAnsi="Times New Roman" w:cs="Times New Roman"/>
          <w:sz w:val="24"/>
          <w:szCs w:val="24"/>
          <w:lang w:val="fr-FR"/>
        </w:rPr>
        <w:t>Total</w:t>
      </w:r>
      <w:proofErr w:type="gramEnd"/>
      <w:r w:rsidRPr="00C80A16">
        <w:rPr>
          <w:rFonts w:ascii="Times New Roman" w:hAnsi="Times New Roman" w:cs="Times New Roman"/>
          <w:sz w:val="24"/>
          <w:szCs w:val="24"/>
          <w:lang w:val="fr-FR"/>
        </w:rPr>
        <w:t>_Spent</w:t>
      </w:r>
      <w:proofErr w:type="spellEnd"/>
      <w:r w:rsidRPr="00C80A16">
        <w:rPr>
          <w:rFonts w:ascii="Times New Roman" w:hAnsi="Times New Roman" w:cs="Times New Roman"/>
          <w:sz w:val="24"/>
          <w:szCs w:val="24"/>
          <w:lang w:val="fr-FR"/>
        </w:rPr>
        <w:t xml:space="preserve"> dans </w:t>
      </w:r>
      <w:proofErr w:type="spellStart"/>
      <w:r w:rsidRPr="00C80A16">
        <w:rPr>
          <w:rFonts w:ascii="Times New Roman" w:hAnsi="Times New Roman" w:cs="Times New Roman"/>
          <w:sz w:val="24"/>
          <w:szCs w:val="24"/>
          <w:lang w:val="fr-FR"/>
        </w:rPr>
        <w:t>customers_data</w:t>
      </w:r>
      <w:proofErr w:type="spellEnd"/>
      <w:r w:rsidRPr="00C80A16">
        <w:rPr>
          <w:rFonts w:ascii="Times New Roman" w:hAnsi="Times New Roman" w:cs="Times New Roman"/>
          <w:sz w:val="24"/>
          <w:szCs w:val="24"/>
          <w:lang w:val="fr-FR"/>
        </w:rPr>
        <w:t xml:space="preserve"> alors qu’aucune vente correspondante n’apparaît dans </w:t>
      </w:r>
      <w:proofErr w:type="spellStart"/>
      <w:r w:rsidRPr="00C80A16">
        <w:rPr>
          <w:rFonts w:ascii="Times New Roman" w:hAnsi="Times New Roman" w:cs="Times New Roman"/>
          <w:sz w:val="24"/>
          <w:szCs w:val="24"/>
          <w:lang w:val="fr-FR"/>
        </w:rPr>
        <w:t>sales_data</w:t>
      </w:r>
      <w:proofErr w:type="spellEnd"/>
      <w:r w:rsidRPr="00C80A16">
        <w:rPr>
          <w:rFonts w:ascii="Times New Roman" w:hAnsi="Times New Roman" w:cs="Times New Roman"/>
          <w:sz w:val="24"/>
          <w:szCs w:val="24"/>
          <w:lang w:val="fr-FR"/>
        </w:rPr>
        <w:t>. Cette différence doit être signalée plutôt que corrigée arbitrairement.</w:t>
      </w:r>
    </w:p>
    <w:p w14:paraId="1A3CCF3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Cette observation constitue une limite importante pour l’interprétation des résultats.</w:t>
      </w:r>
    </w:p>
    <w:p w14:paraId="29E748AE" w14:textId="77777777" w:rsidR="00DA29AB" w:rsidRPr="00C80A16" w:rsidRDefault="00712846" w:rsidP="00FF0965">
      <w:pPr>
        <w:pStyle w:val="Titre1"/>
      </w:pPr>
      <w:bookmarkStart w:id="26" w:name="_Toc240279949"/>
      <w:r w:rsidRPr="00C80A16">
        <w:t>7. Segmentation client</w:t>
      </w:r>
      <w:bookmarkEnd w:id="26"/>
    </w:p>
    <w:p w14:paraId="28DBF5C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La segmentation vise à regrouper les clients présentant des caractéristiques proches. Dans ce projet, les variables retenues sont l’âge, les dépenses totales, le nombre d’achats, la quantité totale achetée et la valeur moyenne d’une vente.</w:t>
      </w:r>
    </w:p>
    <w:p w14:paraId="1971BB53"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27" w:name="_Toc240279950"/>
      <w:r w:rsidRPr="00C80A16">
        <w:rPr>
          <w:rFonts w:ascii="Times New Roman" w:hAnsi="Times New Roman" w:cs="Times New Roman"/>
          <w:sz w:val="24"/>
          <w:szCs w:val="24"/>
          <w:lang w:val="fr-FR"/>
        </w:rPr>
        <w:lastRenderedPageBreak/>
        <w:t>7.1 Préparation des variables</w:t>
      </w:r>
      <w:bookmarkEnd w:id="27"/>
    </w:p>
    <w:p w14:paraId="3B2C30A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Les variables sont standardisées avec </w:t>
      </w:r>
      <w:proofErr w:type="spellStart"/>
      <w:r w:rsidRPr="00C80A16">
        <w:rPr>
          <w:rFonts w:ascii="Times New Roman" w:hAnsi="Times New Roman" w:cs="Times New Roman"/>
          <w:sz w:val="24"/>
          <w:szCs w:val="24"/>
          <w:lang w:val="fr-FR"/>
        </w:rPr>
        <w:t>StandardScaler</w:t>
      </w:r>
      <w:proofErr w:type="spellEnd"/>
      <w:r w:rsidRPr="00C80A16">
        <w:rPr>
          <w:rFonts w:ascii="Times New Roman" w:hAnsi="Times New Roman" w:cs="Times New Roman"/>
          <w:sz w:val="24"/>
          <w:szCs w:val="24"/>
          <w:lang w:val="fr-FR"/>
        </w:rPr>
        <w:t xml:space="preserve"> afin d’éviter qu’une variable à grande échelle domine les autres.</w:t>
      </w:r>
    </w:p>
    <w:p w14:paraId="2954284D"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28" w:name="_Toc240279951"/>
      <w:r w:rsidRPr="00C80A16">
        <w:rPr>
          <w:rFonts w:ascii="Times New Roman" w:hAnsi="Times New Roman" w:cs="Times New Roman"/>
          <w:sz w:val="24"/>
          <w:szCs w:val="24"/>
          <w:lang w:val="fr-FR"/>
        </w:rPr>
        <w:t>7.2 K-</w:t>
      </w:r>
      <w:proofErr w:type="spellStart"/>
      <w:r w:rsidRPr="00C80A16">
        <w:rPr>
          <w:rFonts w:ascii="Times New Roman" w:hAnsi="Times New Roman" w:cs="Times New Roman"/>
          <w:sz w:val="24"/>
          <w:szCs w:val="24"/>
          <w:lang w:val="fr-FR"/>
        </w:rPr>
        <w:t>Means</w:t>
      </w:r>
      <w:bookmarkEnd w:id="28"/>
      <w:proofErr w:type="spellEnd"/>
    </w:p>
    <w:p w14:paraId="1C9AE87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est appliqué avec deux clusters dans le notebook. Le choix de deux segments est ici principalement démonstratif car le </w:t>
      </w:r>
      <w:proofErr w:type="spellStart"/>
      <w:r w:rsidRPr="00C80A16">
        <w:rPr>
          <w:rFonts w:ascii="Times New Roman" w:hAnsi="Times New Roman" w:cs="Times New Roman"/>
          <w:sz w:val="24"/>
          <w:szCs w:val="24"/>
          <w:lang w:val="fr-FR"/>
        </w:rPr>
        <w:t>dataset</w:t>
      </w:r>
      <w:proofErr w:type="spellEnd"/>
      <w:r w:rsidRPr="00C80A16">
        <w:rPr>
          <w:rFonts w:ascii="Times New Roman" w:hAnsi="Times New Roman" w:cs="Times New Roman"/>
          <w:sz w:val="24"/>
          <w:szCs w:val="24"/>
          <w:lang w:val="fr-FR"/>
        </w:rPr>
        <w:t xml:space="preserve"> ne contient que cinq clients.</w:t>
      </w:r>
    </w:p>
    <w:p w14:paraId="7DD4020D"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29" w:name="_Toc240279952"/>
      <w:r w:rsidRPr="00C80A16">
        <w:rPr>
          <w:rFonts w:ascii="Times New Roman" w:hAnsi="Times New Roman" w:cs="Times New Roman"/>
          <w:sz w:val="24"/>
          <w:szCs w:val="24"/>
          <w:lang w:val="fr-FR"/>
        </w:rPr>
        <w:t>7.3 PCA</w:t>
      </w:r>
      <w:bookmarkEnd w:id="29"/>
    </w:p>
    <w:p w14:paraId="495FA61B" w14:textId="0945F950"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PCA réduit les variables à deux composantes principales afin de représenter graphiquement les clients et les groupes obtenus</w:t>
      </w:r>
      <w:r w:rsidR="00E81651" w:rsidRPr="00C80A16">
        <w:rPr>
          <w:rFonts w:ascii="Times New Roman" w:hAnsi="Times New Roman" w:cs="Times New Roman"/>
          <w:sz w:val="24"/>
          <w:szCs w:val="24"/>
          <w:lang w:val="fr-FR"/>
        </w:rPr>
        <w:t xml:space="preserve"> [3]</w:t>
      </w:r>
      <w:r w:rsidRPr="00C80A16">
        <w:rPr>
          <w:rFonts w:ascii="Times New Roman" w:hAnsi="Times New Roman" w:cs="Times New Roman"/>
          <w:sz w:val="24"/>
          <w:szCs w:val="24"/>
          <w:lang w:val="fr-FR"/>
        </w:rPr>
        <w:t>.</w:t>
      </w:r>
    </w:p>
    <w:p w14:paraId="5C7A180D" w14:textId="52F98815" w:rsidR="00A44AE0" w:rsidRPr="00C80A16" w:rsidRDefault="00A44AE0" w:rsidP="00501F05">
      <w:pPr>
        <w:spacing w:line="360" w:lineRule="auto"/>
        <w:rPr>
          <w:rFonts w:ascii="Times New Roman" w:hAnsi="Times New Roman" w:cs="Times New Roman"/>
          <w:sz w:val="24"/>
          <w:szCs w:val="24"/>
          <w:lang w:val="fr-FR"/>
        </w:rPr>
      </w:pPr>
    </w:p>
    <w:p w14:paraId="796C837D" w14:textId="77777777" w:rsidR="00A44AE0" w:rsidRPr="00C80A16" w:rsidRDefault="00A44AE0" w:rsidP="00A44AE0">
      <w:pPr>
        <w:keepNext/>
        <w:spacing w:line="360" w:lineRule="auto"/>
        <w:rPr>
          <w:rFonts w:hint="eastAsia"/>
          <w:lang w:val="fr-FR"/>
        </w:rPr>
      </w:pPr>
      <w:r w:rsidRPr="00C80A16">
        <w:rPr>
          <w:noProof/>
          <w:lang w:val="fr-FR"/>
        </w:rPr>
        <w:drawing>
          <wp:inline distT="0" distB="0" distL="0" distR="0" wp14:anchorId="605BB6EC" wp14:editId="08DBD587">
            <wp:extent cx="5972810" cy="2971165"/>
            <wp:effectExtent l="0" t="0" r="889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2971165"/>
                    </a:xfrm>
                    <a:prstGeom prst="rect">
                      <a:avLst/>
                    </a:prstGeom>
                    <a:noFill/>
                    <a:ln>
                      <a:noFill/>
                    </a:ln>
                  </pic:spPr>
                </pic:pic>
              </a:graphicData>
            </a:graphic>
          </wp:inline>
        </w:drawing>
      </w:r>
    </w:p>
    <w:p w14:paraId="49E673E8" w14:textId="2D00D679" w:rsidR="00A44AE0" w:rsidRPr="00C80A16" w:rsidRDefault="00A44AE0" w:rsidP="00A44AE0">
      <w:pPr>
        <w:pStyle w:val="Lgende"/>
        <w:rPr>
          <w:rFonts w:cs="Times New Roman"/>
          <w:szCs w:val="24"/>
          <w:lang w:val="fr-FR"/>
        </w:rPr>
      </w:pPr>
      <w:bookmarkStart w:id="30" w:name="_Toc240309604"/>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9</w:t>
      </w:r>
      <w:r w:rsidRPr="00C80A16">
        <w:rPr>
          <w:lang w:val="fr-FR"/>
        </w:rPr>
        <w:fldChar w:fldCharType="end"/>
      </w:r>
      <w:r w:rsidRPr="00C80A16">
        <w:rPr>
          <w:lang w:val="fr-FR"/>
        </w:rPr>
        <w:t>—Segmentation des clients avec K-</w:t>
      </w:r>
      <w:proofErr w:type="spellStart"/>
      <w:r w:rsidRPr="00C80A16">
        <w:rPr>
          <w:lang w:val="fr-FR"/>
        </w:rPr>
        <w:t>Means</w:t>
      </w:r>
      <w:bookmarkEnd w:id="30"/>
      <w:proofErr w:type="spellEnd"/>
    </w:p>
    <w:p w14:paraId="1308CEF5" w14:textId="0F891733" w:rsidR="00DA29AB" w:rsidRPr="00C80A16" w:rsidRDefault="00DE56B1" w:rsidP="00DE56B1">
      <w:pPr>
        <w:rPr>
          <w:rFonts w:ascii="Times New Roman" w:hAnsi="Times New Roman" w:cs="Times New Roman"/>
          <w:sz w:val="24"/>
          <w:szCs w:val="24"/>
          <w:lang w:val="fr-FR"/>
        </w:rPr>
      </w:pPr>
      <w:r w:rsidRPr="00C80A16">
        <w:rPr>
          <w:rFonts w:ascii="Times New Roman" w:hAnsi="Times New Roman" w:cs="Times New Roman"/>
          <w:sz w:val="24"/>
          <w:szCs w:val="24"/>
          <w:lang w:val="fr-FR"/>
        </w:rPr>
        <w:br w:type="page"/>
      </w:r>
    </w:p>
    <w:p w14:paraId="76FD0859"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31" w:name="_Toc240279953"/>
      <w:r w:rsidRPr="00C80A16">
        <w:rPr>
          <w:rFonts w:ascii="Times New Roman" w:hAnsi="Times New Roman" w:cs="Times New Roman"/>
          <w:sz w:val="24"/>
          <w:szCs w:val="24"/>
          <w:lang w:val="fr-FR"/>
        </w:rPr>
        <w:lastRenderedPageBreak/>
        <w:t>7.4 Résultats obtenus</w:t>
      </w:r>
      <w:bookmarkEnd w:id="31"/>
    </w:p>
    <w:p w14:paraId="65EF3A84" w14:textId="1E351AFA" w:rsidR="00FB5549" w:rsidRPr="00C80A16" w:rsidRDefault="00FB5549" w:rsidP="00FB5549">
      <w:pPr>
        <w:pStyle w:val="Lgende"/>
        <w:keepNext/>
        <w:rPr>
          <w:lang w:val="fr-FR"/>
        </w:rPr>
      </w:pPr>
      <w:bookmarkStart w:id="32" w:name="_Toc240309643"/>
      <w:r w:rsidRPr="00C80A16">
        <w:rPr>
          <w:lang w:val="fr-FR"/>
        </w:rPr>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2</w:t>
      </w:r>
      <w:r w:rsidRPr="00C80A16">
        <w:rPr>
          <w:lang w:val="fr-FR"/>
        </w:rPr>
        <w:fldChar w:fldCharType="end"/>
      </w:r>
      <w:r w:rsidRPr="00C80A16">
        <w:rPr>
          <w:lang w:val="fr-FR"/>
        </w:rPr>
        <w:t>— Exemple de résultat K-</w:t>
      </w:r>
      <w:proofErr w:type="spellStart"/>
      <w:r w:rsidRPr="00C80A16">
        <w:rPr>
          <w:lang w:val="fr-FR"/>
        </w:rPr>
        <w:t>Means</w:t>
      </w:r>
      <w:proofErr w:type="spellEnd"/>
      <w:r w:rsidRPr="00C80A16">
        <w:rPr>
          <w:lang w:val="fr-FR"/>
        </w:rPr>
        <w:t xml:space="preserve"> obtenu avec </w:t>
      </w:r>
      <w:proofErr w:type="spellStart"/>
      <w:r w:rsidRPr="00C80A16">
        <w:rPr>
          <w:lang w:val="fr-FR"/>
        </w:rPr>
        <w:t>random_state</w:t>
      </w:r>
      <w:proofErr w:type="spellEnd"/>
      <w:r w:rsidRPr="00C80A16">
        <w:rPr>
          <w:lang w:val="fr-FR"/>
        </w:rPr>
        <w:t xml:space="preserve">=42 et </w:t>
      </w:r>
      <w:proofErr w:type="spellStart"/>
      <w:r w:rsidRPr="00C80A16">
        <w:rPr>
          <w:lang w:val="fr-FR"/>
        </w:rPr>
        <w:t>n_clusters</w:t>
      </w:r>
      <w:proofErr w:type="spellEnd"/>
      <w:r w:rsidRPr="00C80A16">
        <w:rPr>
          <w:lang w:val="fr-FR"/>
        </w:rPr>
        <w:t>=2.</w:t>
      </w:r>
      <w:bookmarkEnd w:id="32"/>
    </w:p>
    <w:tbl>
      <w:tblPr>
        <w:tblStyle w:val="Grilledutableau"/>
        <w:tblW w:w="0" w:type="auto"/>
        <w:jc w:val="center"/>
        <w:tblLook w:val="04A0" w:firstRow="1" w:lastRow="0" w:firstColumn="1" w:lastColumn="0" w:noHBand="0" w:noVBand="1"/>
      </w:tblPr>
      <w:tblGrid>
        <w:gridCol w:w="1344"/>
        <w:gridCol w:w="1344"/>
        <w:gridCol w:w="1344"/>
        <w:gridCol w:w="1344"/>
        <w:gridCol w:w="1344"/>
        <w:gridCol w:w="1344"/>
        <w:gridCol w:w="1435"/>
      </w:tblGrid>
      <w:tr w:rsidR="00DA29AB" w:rsidRPr="00C80A16" w14:paraId="1E7ABD0C" w14:textId="77777777" w:rsidTr="00FB5549">
        <w:trPr>
          <w:jc w:val="center"/>
        </w:trPr>
        <w:tc>
          <w:tcPr>
            <w:tcW w:w="1344" w:type="dxa"/>
          </w:tcPr>
          <w:p w14:paraId="643623D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Client</w:t>
            </w:r>
          </w:p>
        </w:tc>
        <w:tc>
          <w:tcPr>
            <w:tcW w:w="1344" w:type="dxa"/>
          </w:tcPr>
          <w:p w14:paraId="0C0A8D8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Âge</w:t>
            </w:r>
          </w:p>
        </w:tc>
        <w:tc>
          <w:tcPr>
            <w:tcW w:w="1344" w:type="dxa"/>
          </w:tcPr>
          <w:p w14:paraId="0BE56A3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Dépenses</w:t>
            </w:r>
          </w:p>
        </w:tc>
        <w:tc>
          <w:tcPr>
            <w:tcW w:w="1344" w:type="dxa"/>
          </w:tcPr>
          <w:p w14:paraId="7B295DF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Achats</w:t>
            </w:r>
          </w:p>
        </w:tc>
        <w:tc>
          <w:tcPr>
            <w:tcW w:w="1344" w:type="dxa"/>
          </w:tcPr>
          <w:p w14:paraId="7D074C6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Quantité</w:t>
            </w:r>
          </w:p>
        </w:tc>
        <w:tc>
          <w:tcPr>
            <w:tcW w:w="1344" w:type="dxa"/>
          </w:tcPr>
          <w:p w14:paraId="1C0A428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Valeur moyenne</w:t>
            </w:r>
          </w:p>
        </w:tc>
        <w:tc>
          <w:tcPr>
            <w:tcW w:w="1435" w:type="dxa"/>
          </w:tcPr>
          <w:p w14:paraId="50A67F9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Segment</w:t>
            </w:r>
          </w:p>
        </w:tc>
      </w:tr>
      <w:tr w:rsidR="00DA29AB" w:rsidRPr="00C80A16" w14:paraId="7C6405EE" w14:textId="77777777" w:rsidTr="00FB5549">
        <w:trPr>
          <w:jc w:val="center"/>
        </w:trPr>
        <w:tc>
          <w:tcPr>
            <w:tcW w:w="1344" w:type="dxa"/>
          </w:tcPr>
          <w:p w14:paraId="65B3375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2001</w:t>
            </w:r>
          </w:p>
        </w:tc>
        <w:tc>
          <w:tcPr>
            <w:tcW w:w="1344" w:type="dxa"/>
          </w:tcPr>
          <w:p w14:paraId="2760125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28</w:t>
            </w:r>
          </w:p>
        </w:tc>
        <w:tc>
          <w:tcPr>
            <w:tcW w:w="1344" w:type="dxa"/>
          </w:tcPr>
          <w:p w14:paraId="2BABD9B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1344" w:type="dxa"/>
          </w:tcPr>
          <w:p w14:paraId="7ACAFF1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w:t>
            </w:r>
          </w:p>
        </w:tc>
        <w:tc>
          <w:tcPr>
            <w:tcW w:w="1344" w:type="dxa"/>
          </w:tcPr>
          <w:p w14:paraId="58A9F4F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w:t>
            </w:r>
          </w:p>
        </w:tc>
        <w:tc>
          <w:tcPr>
            <w:tcW w:w="1344" w:type="dxa"/>
          </w:tcPr>
          <w:p w14:paraId="0B289F0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95</w:t>
            </w:r>
          </w:p>
        </w:tc>
        <w:tc>
          <w:tcPr>
            <w:tcW w:w="1435" w:type="dxa"/>
          </w:tcPr>
          <w:p w14:paraId="306A62F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r>
      <w:tr w:rsidR="00DA29AB" w:rsidRPr="00C80A16" w14:paraId="2A22DE2B" w14:textId="77777777" w:rsidTr="00FB5549">
        <w:trPr>
          <w:jc w:val="center"/>
        </w:trPr>
        <w:tc>
          <w:tcPr>
            <w:tcW w:w="1344" w:type="dxa"/>
          </w:tcPr>
          <w:p w14:paraId="244477F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2002</w:t>
            </w:r>
          </w:p>
        </w:tc>
        <w:tc>
          <w:tcPr>
            <w:tcW w:w="1344" w:type="dxa"/>
          </w:tcPr>
          <w:p w14:paraId="71BC20E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35</w:t>
            </w:r>
          </w:p>
        </w:tc>
        <w:tc>
          <w:tcPr>
            <w:tcW w:w="1344" w:type="dxa"/>
          </w:tcPr>
          <w:p w14:paraId="5947A27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750</w:t>
            </w:r>
          </w:p>
        </w:tc>
        <w:tc>
          <w:tcPr>
            <w:tcW w:w="1344" w:type="dxa"/>
          </w:tcPr>
          <w:p w14:paraId="2C2FEFE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344" w:type="dxa"/>
          </w:tcPr>
          <w:p w14:paraId="4613D18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344" w:type="dxa"/>
          </w:tcPr>
          <w:p w14:paraId="015AFD7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75</w:t>
            </w:r>
          </w:p>
        </w:tc>
        <w:tc>
          <w:tcPr>
            <w:tcW w:w="1435" w:type="dxa"/>
          </w:tcPr>
          <w:p w14:paraId="1ABB9A8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r>
      <w:tr w:rsidR="00DA29AB" w:rsidRPr="00C80A16" w14:paraId="78A6DD2A" w14:textId="77777777" w:rsidTr="00FB5549">
        <w:trPr>
          <w:jc w:val="center"/>
        </w:trPr>
        <w:tc>
          <w:tcPr>
            <w:tcW w:w="1344" w:type="dxa"/>
          </w:tcPr>
          <w:p w14:paraId="16B1E96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2003</w:t>
            </w:r>
          </w:p>
        </w:tc>
        <w:tc>
          <w:tcPr>
            <w:tcW w:w="1344" w:type="dxa"/>
          </w:tcPr>
          <w:p w14:paraId="42540B7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22</w:t>
            </w:r>
          </w:p>
        </w:tc>
        <w:tc>
          <w:tcPr>
            <w:tcW w:w="1344" w:type="dxa"/>
          </w:tcPr>
          <w:p w14:paraId="2D47C94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300</w:t>
            </w:r>
          </w:p>
        </w:tc>
        <w:tc>
          <w:tcPr>
            <w:tcW w:w="1344" w:type="dxa"/>
          </w:tcPr>
          <w:p w14:paraId="3601751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344" w:type="dxa"/>
          </w:tcPr>
          <w:p w14:paraId="70F509E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344" w:type="dxa"/>
          </w:tcPr>
          <w:p w14:paraId="038AD9D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120</w:t>
            </w:r>
          </w:p>
        </w:tc>
        <w:tc>
          <w:tcPr>
            <w:tcW w:w="1435" w:type="dxa"/>
          </w:tcPr>
          <w:p w14:paraId="00D4A41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r>
      <w:tr w:rsidR="00DA29AB" w:rsidRPr="00C80A16" w14:paraId="7E8C70EA" w14:textId="77777777" w:rsidTr="00FB5549">
        <w:trPr>
          <w:jc w:val="center"/>
        </w:trPr>
        <w:tc>
          <w:tcPr>
            <w:tcW w:w="1344" w:type="dxa"/>
          </w:tcPr>
          <w:p w14:paraId="347F8EE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2004</w:t>
            </w:r>
          </w:p>
        </w:tc>
        <w:tc>
          <w:tcPr>
            <w:tcW w:w="1344" w:type="dxa"/>
          </w:tcPr>
          <w:p w14:paraId="1C9A99B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w:t>
            </w:r>
          </w:p>
        </w:tc>
        <w:tc>
          <w:tcPr>
            <w:tcW w:w="1344" w:type="dxa"/>
          </w:tcPr>
          <w:p w14:paraId="72082B9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600</w:t>
            </w:r>
          </w:p>
        </w:tc>
        <w:tc>
          <w:tcPr>
            <w:tcW w:w="1344" w:type="dxa"/>
          </w:tcPr>
          <w:p w14:paraId="3E7C3FF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344" w:type="dxa"/>
          </w:tcPr>
          <w:p w14:paraId="3FAE4B3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w:t>
            </w:r>
          </w:p>
        </w:tc>
        <w:tc>
          <w:tcPr>
            <w:tcW w:w="1344" w:type="dxa"/>
          </w:tcPr>
          <w:p w14:paraId="1C88FD3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90</w:t>
            </w:r>
          </w:p>
        </w:tc>
        <w:tc>
          <w:tcPr>
            <w:tcW w:w="1435" w:type="dxa"/>
          </w:tcPr>
          <w:p w14:paraId="4E67C8B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r>
      <w:tr w:rsidR="00DA29AB" w:rsidRPr="00C80A16" w14:paraId="6FE7BC81" w14:textId="77777777" w:rsidTr="00FB5549">
        <w:trPr>
          <w:jc w:val="center"/>
        </w:trPr>
        <w:tc>
          <w:tcPr>
            <w:tcW w:w="1344" w:type="dxa"/>
          </w:tcPr>
          <w:p w14:paraId="6CD4D00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2005</w:t>
            </w:r>
          </w:p>
        </w:tc>
        <w:tc>
          <w:tcPr>
            <w:tcW w:w="1344" w:type="dxa"/>
          </w:tcPr>
          <w:p w14:paraId="3B3E2CC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27</w:t>
            </w:r>
          </w:p>
        </w:tc>
        <w:tc>
          <w:tcPr>
            <w:tcW w:w="1344" w:type="dxa"/>
          </w:tcPr>
          <w:p w14:paraId="5B47E49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450</w:t>
            </w:r>
          </w:p>
        </w:tc>
        <w:tc>
          <w:tcPr>
            <w:tcW w:w="1344" w:type="dxa"/>
          </w:tcPr>
          <w:p w14:paraId="7018839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c>
          <w:tcPr>
            <w:tcW w:w="1344" w:type="dxa"/>
          </w:tcPr>
          <w:p w14:paraId="777C12E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c>
          <w:tcPr>
            <w:tcW w:w="1344" w:type="dxa"/>
          </w:tcPr>
          <w:p w14:paraId="6DEF631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w:t>
            </w:r>
          </w:p>
        </w:tc>
        <w:tc>
          <w:tcPr>
            <w:tcW w:w="1435" w:type="dxa"/>
          </w:tcPr>
          <w:p w14:paraId="13BA5F5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r>
    </w:tbl>
    <w:p w14:paraId="6EB6DF99" w14:textId="77777777" w:rsidR="00FB5549" w:rsidRPr="00C80A16" w:rsidRDefault="00FB5549" w:rsidP="00501F05">
      <w:pPr>
        <w:spacing w:line="360" w:lineRule="auto"/>
        <w:jc w:val="both"/>
        <w:rPr>
          <w:rFonts w:ascii="Times New Roman" w:hAnsi="Times New Roman" w:cs="Times New Roman"/>
          <w:i/>
          <w:sz w:val="24"/>
          <w:szCs w:val="24"/>
          <w:lang w:val="fr-FR"/>
        </w:rPr>
      </w:pPr>
    </w:p>
    <w:p w14:paraId="782B0681" w14:textId="08959D0E"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Ces résultats doivent être interprétés avec prudence. Avec seulement cinq clients, les clusters ne constituent pas une segmentation marketing robuste. Ils servent principalement à démontrer la méthode demandée.</w:t>
      </w:r>
    </w:p>
    <w:p w14:paraId="25A57FB2" w14:textId="77777777" w:rsidR="00DA29AB" w:rsidRPr="00C80A16" w:rsidRDefault="00712846" w:rsidP="00FF0965">
      <w:pPr>
        <w:pStyle w:val="Titre1"/>
      </w:pPr>
      <w:bookmarkStart w:id="33" w:name="_Toc240279954"/>
      <w:r w:rsidRPr="00C80A16">
        <w:t xml:space="preserve">8. Profilage des segments et </w:t>
      </w:r>
      <w:proofErr w:type="spellStart"/>
      <w:r w:rsidRPr="00C80A16">
        <w:t>personas</w:t>
      </w:r>
      <w:bookmarkEnd w:id="33"/>
      <w:proofErr w:type="spellEnd"/>
    </w:p>
    <w:p w14:paraId="52E024E2" w14:textId="38D7BAFA" w:rsidR="00DA29AB" w:rsidRPr="00C80A16" w:rsidRDefault="00712846" w:rsidP="009E08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Après la segmentation, les caractéristiques moyennes des groupes sont comparées afin de construire des profils simples. Le profilage doit rester descriptif et ne doit pas attribuer des préférences qui ne sont pas observées dans les données</w:t>
      </w:r>
    </w:p>
    <w:p w14:paraId="5B6AB29D" w14:textId="77777777" w:rsidR="009E0805" w:rsidRPr="00C80A16" w:rsidRDefault="009E0805" w:rsidP="009E0805">
      <w:pPr>
        <w:keepNext/>
        <w:spacing w:before="160" w:after="160" w:line="360" w:lineRule="auto"/>
        <w:jc w:val="center"/>
        <w:rPr>
          <w:rFonts w:hint="eastAsia"/>
          <w:lang w:val="fr-FR"/>
        </w:rPr>
      </w:pPr>
      <w:r w:rsidRPr="00C80A16">
        <w:rPr>
          <w:rFonts w:ascii="Times New Roman" w:eastAsia="Times New Roman" w:hAnsi="Times New Roman" w:cs="Times New Roman"/>
          <w:noProof/>
          <w:sz w:val="24"/>
          <w:szCs w:val="24"/>
          <w:lang w:val="fr-FR" w:eastAsia="fr-FR"/>
        </w:rPr>
        <w:drawing>
          <wp:inline distT="0" distB="0" distL="0" distR="0" wp14:anchorId="5BCF96C1" wp14:editId="05B11D88">
            <wp:extent cx="5972810" cy="151003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1510030"/>
                    </a:xfrm>
                    <a:prstGeom prst="rect">
                      <a:avLst/>
                    </a:prstGeom>
                    <a:noFill/>
                    <a:ln>
                      <a:noFill/>
                    </a:ln>
                  </pic:spPr>
                </pic:pic>
              </a:graphicData>
            </a:graphic>
          </wp:inline>
        </w:drawing>
      </w:r>
    </w:p>
    <w:p w14:paraId="20FF3CE2" w14:textId="311DAA60" w:rsidR="006F4066" w:rsidRPr="00C80A16" w:rsidRDefault="009E0805" w:rsidP="009E0805">
      <w:pPr>
        <w:pStyle w:val="Lgende"/>
        <w:jc w:val="center"/>
        <w:rPr>
          <w:lang w:val="fr-FR"/>
        </w:rPr>
      </w:pPr>
      <w:bookmarkStart w:id="34" w:name="_Toc240309605"/>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10</w:t>
      </w:r>
      <w:r w:rsidRPr="00C80A16">
        <w:rPr>
          <w:lang w:val="fr-FR"/>
        </w:rPr>
        <w:fldChar w:fldCharType="end"/>
      </w:r>
      <w:r w:rsidRPr="00C80A16">
        <w:rPr>
          <w:lang w:val="fr-FR"/>
        </w:rPr>
        <w:t>— Profil moyen des segments</w:t>
      </w:r>
      <w:bookmarkEnd w:id="34"/>
    </w:p>
    <w:p w14:paraId="0CD55436" w14:textId="77777777" w:rsidR="006F4066" w:rsidRPr="00C80A16" w:rsidRDefault="006F4066">
      <w:pPr>
        <w:rPr>
          <w:rFonts w:ascii="Times New Roman" w:hAnsi="Times New Roman"/>
          <w:b/>
          <w:bCs/>
          <w:color w:val="4F81BD" w:themeColor="accent1"/>
          <w:sz w:val="24"/>
          <w:szCs w:val="18"/>
          <w:lang w:val="fr-FR"/>
        </w:rPr>
      </w:pPr>
      <w:r w:rsidRPr="00C80A16">
        <w:rPr>
          <w:lang w:val="fr-FR"/>
        </w:rPr>
        <w:br w:type="page"/>
      </w:r>
    </w:p>
    <w:p w14:paraId="0BC173C3" w14:textId="77777777" w:rsidR="009E0805" w:rsidRPr="00C80A16" w:rsidRDefault="009E0805" w:rsidP="006F4066">
      <w:pPr>
        <w:pStyle w:val="Lgende"/>
        <w:rPr>
          <w:rFonts w:cs="Times New Roman"/>
          <w:szCs w:val="24"/>
          <w:lang w:val="fr-FR"/>
        </w:rPr>
      </w:pPr>
    </w:p>
    <w:p w14:paraId="5322EB60" w14:textId="4AF63FB1" w:rsidR="00DA29AB" w:rsidRPr="00C80A16" w:rsidRDefault="00712846" w:rsidP="00501F05">
      <w:pPr>
        <w:pStyle w:val="Titre2"/>
        <w:spacing w:line="360" w:lineRule="auto"/>
        <w:rPr>
          <w:rFonts w:ascii="Times New Roman" w:hAnsi="Times New Roman" w:cs="Times New Roman"/>
          <w:sz w:val="24"/>
          <w:szCs w:val="24"/>
          <w:lang w:val="fr-FR"/>
        </w:rPr>
      </w:pPr>
      <w:bookmarkStart w:id="35" w:name="_Toc240279955"/>
      <w:r w:rsidRPr="00C80A16">
        <w:rPr>
          <w:rFonts w:ascii="Times New Roman" w:hAnsi="Times New Roman" w:cs="Times New Roman"/>
          <w:sz w:val="24"/>
          <w:szCs w:val="24"/>
          <w:lang w:val="fr-FR"/>
        </w:rPr>
        <w:t xml:space="preserve">8.1 </w:t>
      </w:r>
      <w:bookmarkEnd w:id="35"/>
      <w:r w:rsidR="00FC274D" w:rsidRPr="00C80A16">
        <w:rPr>
          <w:rFonts w:ascii="Times New Roman" w:hAnsi="Times New Roman" w:cs="Times New Roman"/>
          <w:sz w:val="24"/>
          <w:szCs w:val="24"/>
          <w:lang w:val="fr-FR"/>
        </w:rPr>
        <w:t>Persona</w:t>
      </w:r>
    </w:p>
    <w:p w14:paraId="7DACB3B0" w14:textId="409F8BF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Persona Segment 0 —</w:t>
      </w:r>
      <w:r w:rsidR="005B7DA6" w:rsidRPr="00C80A16">
        <w:rPr>
          <w:rFonts w:ascii="Times New Roman" w:hAnsi="Times New Roman" w:cs="Times New Roman"/>
          <w:sz w:val="24"/>
          <w:szCs w:val="24"/>
          <w:lang w:val="fr-FR"/>
        </w:rPr>
        <w:t xml:space="preserve"> </w:t>
      </w:r>
      <w:r w:rsidR="00FC274D" w:rsidRPr="00C80A16">
        <w:rPr>
          <w:rFonts w:ascii="Times New Roman" w:hAnsi="Times New Roman" w:cs="Times New Roman"/>
          <w:sz w:val="24"/>
          <w:szCs w:val="24"/>
          <w:lang w:val="fr-FR"/>
        </w:rPr>
        <w:t>« Le</w:t>
      </w:r>
      <w:r w:rsidR="00853CFD" w:rsidRPr="00C80A16">
        <w:rPr>
          <w:rFonts w:ascii="Times New Roman" w:hAnsi="Times New Roman" w:cs="Times New Roman"/>
          <w:sz w:val="24"/>
          <w:szCs w:val="24"/>
          <w:lang w:val="fr-FR"/>
        </w:rPr>
        <w:t xml:space="preserve"> client fidèle »</w:t>
      </w:r>
    </w:p>
    <w:p w14:paraId="2B37C646" w14:textId="5E0CD5DE" w:rsidR="000F5BD7" w:rsidRPr="00C80A16" w:rsidRDefault="000F5BD7" w:rsidP="000F5BD7">
      <w:pPr>
        <w:pStyle w:val="Lgende"/>
        <w:keepNext/>
        <w:rPr>
          <w:lang w:val="fr-FR"/>
        </w:rPr>
      </w:pPr>
      <w:bookmarkStart w:id="36" w:name="_Toc240309644"/>
      <w:r w:rsidRPr="00C80A16">
        <w:rPr>
          <w:lang w:val="fr-FR"/>
        </w:rPr>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3</w:t>
      </w:r>
      <w:r w:rsidRPr="00C80A16">
        <w:rPr>
          <w:lang w:val="fr-FR"/>
        </w:rPr>
        <w:fldChar w:fldCharType="end"/>
      </w:r>
      <w:r w:rsidR="006857AD" w:rsidRPr="00C80A16">
        <w:rPr>
          <w:rFonts w:cs="Times New Roman"/>
          <w:szCs w:val="24"/>
          <w:lang w:val="fr-FR"/>
        </w:rPr>
        <w:t xml:space="preserve"> — </w:t>
      </w:r>
      <w:r w:rsidRPr="00C80A16">
        <w:rPr>
          <w:lang w:val="fr-FR"/>
        </w:rPr>
        <w:t xml:space="preserve">Persona du Segment </w:t>
      </w:r>
      <w:r w:rsidR="00FC274D" w:rsidRPr="00C80A16">
        <w:rPr>
          <w:lang w:val="fr-FR"/>
        </w:rPr>
        <w:t>0 :</w:t>
      </w:r>
      <w:r w:rsidRPr="00C80A16">
        <w:rPr>
          <w:lang w:val="fr-FR"/>
        </w:rPr>
        <w:t xml:space="preserve"> "Le client fidèle à forte valeur"</w:t>
      </w:r>
      <w:bookmarkEnd w:id="36"/>
    </w:p>
    <w:tbl>
      <w:tblPr>
        <w:tblStyle w:val="Grilledutableau"/>
        <w:tblW w:w="0" w:type="auto"/>
        <w:tblLook w:val="04A0" w:firstRow="1" w:lastRow="0" w:firstColumn="1" w:lastColumn="0" w:noHBand="0" w:noVBand="1"/>
      </w:tblPr>
      <w:tblGrid>
        <w:gridCol w:w="2802"/>
        <w:gridCol w:w="6744"/>
      </w:tblGrid>
      <w:tr w:rsidR="006F4066" w:rsidRPr="00C80A16" w14:paraId="62BF9313" w14:textId="77777777" w:rsidTr="00853CFD">
        <w:tc>
          <w:tcPr>
            <w:tcW w:w="2802" w:type="dxa"/>
          </w:tcPr>
          <w:p w14:paraId="49B32C19" w14:textId="7777777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Élément</w:t>
            </w:r>
          </w:p>
        </w:tc>
        <w:tc>
          <w:tcPr>
            <w:tcW w:w="6744" w:type="dxa"/>
          </w:tcPr>
          <w:p w14:paraId="79AFA7A6" w14:textId="7777777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Contenu</w:t>
            </w:r>
          </w:p>
        </w:tc>
      </w:tr>
      <w:tr w:rsidR="006F4066" w:rsidRPr="003C4F1F" w14:paraId="4A2A299E" w14:textId="77777777" w:rsidTr="00853CFD">
        <w:tc>
          <w:tcPr>
            <w:tcW w:w="2802" w:type="dxa"/>
          </w:tcPr>
          <w:p w14:paraId="6A7A1ED6" w14:textId="7777777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Qui est-il ?</w:t>
            </w:r>
          </w:p>
        </w:tc>
        <w:tc>
          <w:tcPr>
            <w:tcW w:w="6744" w:type="dxa"/>
          </w:tcPr>
          <w:p w14:paraId="69FDD6E6" w14:textId="04B7394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Homme/</w:t>
            </w:r>
            <w:r w:rsidR="00853CFD" w:rsidRPr="00C80A16">
              <w:rPr>
                <w:rFonts w:ascii="Times New Roman" w:hAnsi="Times New Roman" w:cs="Times New Roman"/>
                <w:sz w:val="24"/>
                <w:szCs w:val="24"/>
                <w:lang w:val="fr-FR"/>
              </w:rPr>
              <w:t>Femme, ~</w:t>
            </w:r>
            <w:r w:rsidRPr="00C80A16">
              <w:rPr>
                <w:rFonts w:ascii="Times New Roman" w:hAnsi="Times New Roman" w:cs="Times New Roman"/>
                <w:sz w:val="24"/>
                <w:szCs w:val="24"/>
                <w:lang w:val="fr-FR"/>
              </w:rPr>
              <w:t>31 ans, dépense ~617, achète rarement 1 à 2 fois</w:t>
            </w:r>
          </w:p>
        </w:tc>
      </w:tr>
      <w:tr w:rsidR="006F4066" w:rsidRPr="003C4F1F" w14:paraId="139B178B" w14:textId="77777777" w:rsidTr="00853CFD">
        <w:tc>
          <w:tcPr>
            <w:tcW w:w="2802" w:type="dxa"/>
          </w:tcPr>
          <w:p w14:paraId="4E8B7A19" w14:textId="7777777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Ce qu’on observe </w:t>
            </w:r>
          </w:p>
        </w:tc>
        <w:tc>
          <w:tcPr>
            <w:tcW w:w="6744" w:type="dxa"/>
          </w:tcPr>
          <w:p w14:paraId="57D7F9E8" w14:textId="36D74F2F"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Client </w:t>
            </w:r>
            <w:r w:rsidR="00853CFD" w:rsidRPr="00C80A16">
              <w:rPr>
                <w:rFonts w:ascii="Times New Roman" w:hAnsi="Times New Roman" w:cs="Times New Roman"/>
                <w:sz w:val="24"/>
                <w:szCs w:val="24"/>
                <w:lang w:val="fr-FR"/>
              </w:rPr>
              <w:t>régulier</w:t>
            </w:r>
            <w:r w:rsidRPr="00C80A16">
              <w:rPr>
                <w:rFonts w:ascii="Times New Roman" w:hAnsi="Times New Roman" w:cs="Times New Roman"/>
                <w:sz w:val="24"/>
                <w:szCs w:val="24"/>
                <w:lang w:val="fr-FR"/>
              </w:rPr>
              <w:t>, panier moyen ~</w:t>
            </w:r>
            <w:r w:rsidR="00853CFD" w:rsidRPr="00C80A16">
              <w:rPr>
                <w:rFonts w:ascii="Times New Roman" w:hAnsi="Times New Roman" w:cs="Times New Roman"/>
                <w:sz w:val="24"/>
                <w:szCs w:val="24"/>
                <w:lang w:val="fr-FR"/>
              </w:rPr>
              <w:t>87</w:t>
            </w:r>
            <w:r w:rsidRPr="00C80A16">
              <w:rPr>
                <w:rFonts w:ascii="Times New Roman" w:hAnsi="Times New Roman" w:cs="Times New Roman"/>
                <w:sz w:val="24"/>
                <w:szCs w:val="24"/>
                <w:lang w:val="fr-FR"/>
              </w:rPr>
              <w:t xml:space="preserve">, </w:t>
            </w:r>
            <w:r w:rsidR="00853CFD" w:rsidRPr="00C80A16">
              <w:rPr>
                <w:rFonts w:ascii="Times New Roman" w:hAnsi="Times New Roman" w:cs="Times New Roman"/>
                <w:sz w:val="24"/>
                <w:szCs w:val="24"/>
                <w:lang w:val="fr-FR"/>
              </w:rPr>
              <w:t>achète des produits chères(vestes)</w:t>
            </w:r>
          </w:p>
        </w:tc>
      </w:tr>
      <w:tr w:rsidR="006F4066" w:rsidRPr="003C4F1F" w14:paraId="58484F2B" w14:textId="77777777" w:rsidTr="00853CFD">
        <w:tc>
          <w:tcPr>
            <w:tcW w:w="2802" w:type="dxa"/>
          </w:tcPr>
          <w:p w14:paraId="3FE2F64E" w14:textId="77777777" w:rsidR="006F4066" w:rsidRPr="00C80A16" w:rsidRDefault="006F4066"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Action marketing</w:t>
            </w:r>
          </w:p>
        </w:tc>
        <w:tc>
          <w:tcPr>
            <w:tcW w:w="6744" w:type="dxa"/>
          </w:tcPr>
          <w:p w14:paraId="010FDAC4" w14:textId="0B09D770" w:rsidR="006F4066" w:rsidRPr="00C80A16" w:rsidRDefault="00853CFD" w:rsidP="00E3240E">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Email personnalisé + programme de fidélité</w:t>
            </w:r>
          </w:p>
        </w:tc>
      </w:tr>
    </w:tbl>
    <w:p w14:paraId="739AE3A5" w14:textId="77777777" w:rsidR="006F4066" w:rsidRPr="00C80A16" w:rsidRDefault="006F4066" w:rsidP="009E0805">
      <w:pPr>
        <w:spacing w:line="360" w:lineRule="auto"/>
        <w:rPr>
          <w:rFonts w:ascii="Times New Roman" w:hAnsi="Times New Roman" w:cs="Times New Roman"/>
          <w:sz w:val="24"/>
          <w:szCs w:val="24"/>
          <w:lang w:val="fr-FR"/>
        </w:rPr>
      </w:pPr>
    </w:p>
    <w:p w14:paraId="0C648193" w14:textId="691206C7" w:rsidR="009E0805" w:rsidRPr="00C80A16" w:rsidRDefault="00712846" w:rsidP="009E08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Persona Segment 1 —</w:t>
      </w:r>
      <w:r w:rsidR="006F4066" w:rsidRPr="00C80A16">
        <w:rPr>
          <w:rFonts w:ascii="Times New Roman" w:hAnsi="Times New Roman" w:cs="Times New Roman"/>
          <w:sz w:val="24"/>
          <w:szCs w:val="24"/>
          <w:lang w:val="fr-FR"/>
        </w:rPr>
        <w:t xml:space="preserve"> « Le jeune occasionnel »</w:t>
      </w:r>
    </w:p>
    <w:p w14:paraId="6719C2DE" w14:textId="6BB2789C" w:rsidR="006857AD" w:rsidRPr="00C80A16" w:rsidRDefault="006857AD" w:rsidP="006857AD">
      <w:pPr>
        <w:pStyle w:val="Lgende"/>
        <w:keepNext/>
        <w:rPr>
          <w:lang w:val="fr-FR"/>
        </w:rPr>
      </w:pPr>
      <w:bookmarkStart w:id="37" w:name="_Toc240309645"/>
      <w:r w:rsidRPr="00C80A16">
        <w:rPr>
          <w:lang w:val="fr-FR"/>
        </w:rPr>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4</w:t>
      </w:r>
      <w:r w:rsidRPr="00C80A16">
        <w:rPr>
          <w:lang w:val="fr-FR"/>
        </w:rPr>
        <w:fldChar w:fldCharType="end"/>
      </w:r>
      <w:r w:rsidRPr="00C80A16">
        <w:rPr>
          <w:lang w:val="fr-FR"/>
        </w:rPr>
        <w:t xml:space="preserve"> — Persona du </w:t>
      </w:r>
      <w:r w:rsidR="00FC274D" w:rsidRPr="00C80A16">
        <w:rPr>
          <w:lang w:val="fr-FR"/>
        </w:rPr>
        <w:t>Segment</w:t>
      </w:r>
      <w:r w:rsidRPr="00C80A16">
        <w:rPr>
          <w:lang w:val="fr-FR"/>
        </w:rPr>
        <w:t xml:space="preserve"> 1 : "Le jeune client occasionnel"</w:t>
      </w:r>
      <w:bookmarkEnd w:id="37"/>
    </w:p>
    <w:tbl>
      <w:tblPr>
        <w:tblStyle w:val="Grilledutableau"/>
        <w:tblW w:w="0" w:type="auto"/>
        <w:tblLook w:val="04A0" w:firstRow="1" w:lastRow="0" w:firstColumn="1" w:lastColumn="0" w:noHBand="0" w:noVBand="1"/>
      </w:tblPr>
      <w:tblGrid>
        <w:gridCol w:w="3227"/>
        <w:gridCol w:w="6319"/>
      </w:tblGrid>
      <w:tr w:rsidR="00177D60" w:rsidRPr="00C80A16" w14:paraId="3A2FC653" w14:textId="77777777" w:rsidTr="006F4066">
        <w:tc>
          <w:tcPr>
            <w:tcW w:w="3227" w:type="dxa"/>
          </w:tcPr>
          <w:p w14:paraId="56171C52" w14:textId="7510B8DC" w:rsidR="00177D60" w:rsidRPr="00C80A16" w:rsidRDefault="00177D60"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Élément</w:t>
            </w:r>
          </w:p>
        </w:tc>
        <w:tc>
          <w:tcPr>
            <w:tcW w:w="6319" w:type="dxa"/>
          </w:tcPr>
          <w:p w14:paraId="4FA64EF4" w14:textId="0916961F" w:rsidR="00177D60" w:rsidRPr="00C80A16" w:rsidRDefault="00177D60"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Contenu</w:t>
            </w:r>
          </w:p>
        </w:tc>
      </w:tr>
      <w:tr w:rsidR="00177D60" w:rsidRPr="003C4F1F" w14:paraId="259FEC0C" w14:textId="77777777" w:rsidTr="006F4066">
        <w:tc>
          <w:tcPr>
            <w:tcW w:w="3227" w:type="dxa"/>
          </w:tcPr>
          <w:p w14:paraId="09F17984" w14:textId="294A8CCD" w:rsidR="00177D60" w:rsidRPr="00C80A16" w:rsidRDefault="00177D60"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Qui est-il</w:t>
            </w:r>
            <w:r w:rsidR="006F4066" w:rsidRPr="00C80A16">
              <w:rPr>
                <w:rFonts w:ascii="Times New Roman" w:hAnsi="Times New Roman" w:cs="Times New Roman"/>
                <w:sz w:val="24"/>
                <w:szCs w:val="24"/>
                <w:lang w:val="fr-FR"/>
              </w:rPr>
              <w:t> ?</w:t>
            </w:r>
          </w:p>
        </w:tc>
        <w:tc>
          <w:tcPr>
            <w:tcW w:w="6319" w:type="dxa"/>
          </w:tcPr>
          <w:p w14:paraId="0FCF7A9F" w14:textId="66D5A88C" w:rsidR="00177D60" w:rsidRPr="00C80A16" w:rsidRDefault="00177D60"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w:t>
            </w:r>
            <w:r w:rsidR="007D4430" w:rsidRPr="00C80A16">
              <w:rPr>
                <w:rFonts w:ascii="Times New Roman" w:hAnsi="Times New Roman" w:cs="Times New Roman"/>
                <w:sz w:val="24"/>
                <w:szCs w:val="24"/>
                <w:lang w:val="fr-FR"/>
              </w:rPr>
              <w:t>24 ans, dépense ~375,</w:t>
            </w:r>
            <w:r w:rsidR="006F4066" w:rsidRPr="00C80A16">
              <w:rPr>
                <w:rFonts w:ascii="Times New Roman" w:hAnsi="Times New Roman" w:cs="Times New Roman"/>
                <w:sz w:val="24"/>
                <w:szCs w:val="24"/>
                <w:lang w:val="fr-FR"/>
              </w:rPr>
              <w:t xml:space="preserve"> achète rarement (0,5 fois)</w:t>
            </w:r>
          </w:p>
        </w:tc>
      </w:tr>
      <w:tr w:rsidR="00177D60" w:rsidRPr="003C4F1F" w14:paraId="3A0CF04B" w14:textId="77777777" w:rsidTr="006F4066">
        <w:tc>
          <w:tcPr>
            <w:tcW w:w="3227" w:type="dxa"/>
          </w:tcPr>
          <w:p w14:paraId="191DC4B1" w14:textId="465E1B72" w:rsidR="00177D60" w:rsidRPr="00C80A16" w:rsidRDefault="006F406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Ce qu’on observe </w:t>
            </w:r>
          </w:p>
        </w:tc>
        <w:tc>
          <w:tcPr>
            <w:tcW w:w="6319" w:type="dxa"/>
          </w:tcPr>
          <w:p w14:paraId="260F751F" w14:textId="38748172" w:rsidR="00177D60" w:rsidRPr="00C80A16" w:rsidRDefault="006F406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Client peu actif, panier moyen ~60, certains n’achètent pas</w:t>
            </w:r>
          </w:p>
        </w:tc>
      </w:tr>
      <w:tr w:rsidR="00177D60" w:rsidRPr="003C4F1F" w14:paraId="44340679" w14:textId="77777777" w:rsidTr="006F4066">
        <w:tc>
          <w:tcPr>
            <w:tcW w:w="3227" w:type="dxa"/>
          </w:tcPr>
          <w:p w14:paraId="1168A81E" w14:textId="331A8F85" w:rsidR="00177D60" w:rsidRPr="00C80A16" w:rsidRDefault="006F406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Action marketing</w:t>
            </w:r>
          </w:p>
        </w:tc>
        <w:tc>
          <w:tcPr>
            <w:tcW w:w="6319" w:type="dxa"/>
          </w:tcPr>
          <w:p w14:paraId="77063534" w14:textId="2EF94EEA" w:rsidR="00177D60" w:rsidRPr="00C80A16" w:rsidRDefault="006F406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Promotion sur les réseaux sociaux pour réactiver</w:t>
            </w:r>
          </w:p>
        </w:tc>
      </w:tr>
    </w:tbl>
    <w:p w14:paraId="63FAF9D7" w14:textId="77777777" w:rsidR="009E0805" w:rsidRPr="00C80A16" w:rsidRDefault="009E0805" w:rsidP="00501F05">
      <w:pPr>
        <w:spacing w:line="360" w:lineRule="auto"/>
        <w:rPr>
          <w:rFonts w:ascii="Times New Roman" w:hAnsi="Times New Roman" w:cs="Times New Roman"/>
          <w:sz w:val="24"/>
          <w:szCs w:val="24"/>
          <w:lang w:val="fr-FR"/>
        </w:rPr>
      </w:pPr>
    </w:p>
    <w:p w14:paraId="29D6F716" w14:textId="77777777" w:rsidR="00DA29AB" w:rsidRPr="00C80A16" w:rsidRDefault="00712846" w:rsidP="00FF0965">
      <w:pPr>
        <w:pStyle w:val="Titre1"/>
      </w:pPr>
      <w:bookmarkStart w:id="38" w:name="_Toc240279956"/>
      <w:r w:rsidRPr="00C80A16">
        <w:t>9. Analyse des performances des campagnes marketing</w:t>
      </w:r>
      <w:bookmarkEnd w:id="38"/>
    </w:p>
    <w:p w14:paraId="2972222B" w14:textId="798EE23D" w:rsidR="00DA29AB" w:rsidRPr="00C80A16" w:rsidRDefault="00712846" w:rsidP="009E08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L’analyse marketing porte sur les impressions, clics, conversions et budget des campagnes. Les indicateurs calculés sont le CTR, le taux de conversion, le CPC et le CPA</w:t>
      </w:r>
      <w:r w:rsidR="00E81651" w:rsidRPr="00C80A16">
        <w:rPr>
          <w:rFonts w:ascii="Times New Roman" w:hAnsi="Times New Roman" w:cs="Times New Roman"/>
          <w:sz w:val="24"/>
          <w:szCs w:val="24"/>
          <w:lang w:val="fr-FR"/>
        </w:rPr>
        <w:t xml:space="preserve"> [5]</w:t>
      </w:r>
      <w:r w:rsidRPr="00C80A16">
        <w:rPr>
          <w:rFonts w:ascii="Times New Roman" w:hAnsi="Times New Roman" w:cs="Times New Roman"/>
          <w:sz w:val="24"/>
          <w:szCs w:val="24"/>
          <w:lang w:val="fr-FR"/>
        </w:rPr>
        <w:t>.</w:t>
      </w:r>
      <w:r w:rsidR="0052140F" w:rsidRPr="00C80A16">
        <w:rPr>
          <w:rFonts w:ascii="Times New Roman" w:hAnsi="Times New Roman" w:cs="Times New Roman"/>
          <w:sz w:val="24"/>
          <w:szCs w:val="24"/>
          <w:lang w:val="fr-FR"/>
        </w:rPr>
        <w:br/>
      </w:r>
      <w:r w:rsidRPr="00C80A16">
        <w:rPr>
          <w:rFonts w:ascii="Times New Roman" w:hAnsi="Times New Roman" w:cs="Times New Roman"/>
          <w:sz w:val="24"/>
          <w:szCs w:val="24"/>
          <w:lang w:val="fr-FR"/>
        </w:rPr>
        <w:t>Formules :</w:t>
      </w:r>
    </w:p>
    <w:p w14:paraId="1A959E7F" w14:textId="77777777" w:rsidR="00DA29AB" w:rsidRPr="00C80A16" w:rsidRDefault="00712846" w:rsidP="00501F05">
      <w:pPr>
        <w:spacing w:line="360" w:lineRule="auto"/>
        <w:jc w:val="center"/>
        <w:rPr>
          <w:rFonts w:ascii="Times New Roman" w:hAnsi="Times New Roman" w:cs="Times New Roman"/>
          <w:sz w:val="24"/>
          <w:szCs w:val="24"/>
          <w:lang w:val="fr-FR"/>
        </w:rPr>
      </w:pPr>
      <w:r w:rsidRPr="00C80A16">
        <w:rPr>
          <w:rFonts w:ascii="Times New Roman" w:hAnsi="Times New Roman" w:cs="Times New Roman"/>
          <w:b/>
          <w:sz w:val="24"/>
          <w:szCs w:val="24"/>
          <w:lang w:val="fr-FR"/>
        </w:rPr>
        <w:t>CTR = Clicks / Impressions × 100</w:t>
      </w:r>
    </w:p>
    <w:p w14:paraId="78EE1D90" w14:textId="77777777" w:rsidR="00DA29AB" w:rsidRPr="00C80A16" w:rsidRDefault="00712846" w:rsidP="00501F05">
      <w:pPr>
        <w:spacing w:line="360" w:lineRule="auto"/>
        <w:jc w:val="center"/>
        <w:rPr>
          <w:rFonts w:ascii="Times New Roman" w:hAnsi="Times New Roman" w:cs="Times New Roman"/>
          <w:sz w:val="24"/>
          <w:szCs w:val="24"/>
          <w:lang w:val="fr-FR"/>
        </w:rPr>
      </w:pPr>
      <w:r w:rsidRPr="00C80A16">
        <w:rPr>
          <w:rFonts w:ascii="Times New Roman" w:hAnsi="Times New Roman" w:cs="Times New Roman"/>
          <w:b/>
          <w:sz w:val="24"/>
          <w:szCs w:val="24"/>
          <w:lang w:val="fr-FR"/>
        </w:rPr>
        <w:t>Conversion Rate = Conversions / Clicks × 100</w:t>
      </w:r>
    </w:p>
    <w:p w14:paraId="61F11CB0" w14:textId="77777777" w:rsidR="00DA29AB" w:rsidRPr="00C80A16" w:rsidRDefault="00712846" w:rsidP="00501F05">
      <w:pPr>
        <w:spacing w:line="360" w:lineRule="auto"/>
        <w:jc w:val="center"/>
        <w:rPr>
          <w:rFonts w:ascii="Times New Roman" w:hAnsi="Times New Roman" w:cs="Times New Roman"/>
          <w:sz w:val="24"/>
          <w:szCs w:val="24"/>
          <w:lang w:val="fr-FR"/>
        </w:rPr>
      </w:pPr>
      <w:r w:rsidRPr="00C80A16">
        <w:rPr>
          <w:rFonts w:ascii="Times New Roman" w:hAnsi="Times New Roman" w:cs="Times New Roman"/>
          <w:b/>
          <w:sz w:val="24"/>
          <w:szCs w:val="24"/>
          <w:lang w:val="fr-FR"/>
        </w:rPr>
        <w:t>CPC = Budget / Clicks</w:t>
      </w:r>
    </w:p>
    <w:p w14:paraId="446AD153" w14:textId="4ED05090" w:rsidR="00DA29AB" w:rsidRPr="00C80A16" w:rsidRDefault="00712846" w:rsidP="0052140F">
      <w:pPr>
        <w:spacing w:line="360" w:lineRule="auto"/>
        <w:jc w:val="center"/>
        <w:rPr>
          <w:rFonts w:ascii="Times New Roman" w:hAnsi="Times New Roman" w:cs="Times New Roman"/>
          <w:b/>
          <w:sz w:val="24"/>
          <w:szCs w:val="24"/>
          <w:lang w:val="fr-FR"/>
        </w:rPr>
      </w:pPr>
      <w:r w:rsidRPr="00C80A16">
        <w:rPr>
          <w:rFonts w:ascii="Times New Roman" w:hAnsi="Times New Roman" w:cs="Times New Roman"/>
          <w:b/>
          <w:sz w:val="24"/>
          <w:szCs w:val="24"/>
          <w:lang w:val="fr-FR"/>
        </w:rPr>
        <w:t>CPA = Budget / Conversions</w:t>
      </w:r>
    </w:p>
    <w:p w14:paraId="1FA018BC" w14:textId="571A61C8" w:rsidR="00567505" w:rsidRPr="00C80A16" w:rsidRDefault="00567505" w:rsidP="00567505">
      <w:pPr>
        <w:pStyle w:val="Lgende"/>
        <w:keepNext/>
        <w:rPr>
          <w:lang w:val="fr-FR"/>
        </w:rPr>
      </w:pPr>
      <w:bookmarkStart w:id="39" w:name="_Toc240309646"/>
      <w:r w:rsidRPr="00C80A16">
        <w:rPr>
          <w:lang w:val="fr-FR"/>
        </w:rPr>
        <w:lastRenderedPageBreak/>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5</w:t>
      </w:r>
      <w:r w:rsidRPr="00C80A16">
        <w:rPr>
          <w:lang w:val="fr-FR"/>
        </w:rPr>
        <w:fldChar w:fldCharType="end"/>
      </w:r>
      <w:r w:rsidRPr="00C80A16">
        <w:rPr>
          <w:lang w:val="fr-FR"/>
        </w:rPr>
        <w:t>— KPI calculés à partir de marketing_data.csv.</w:t>
      </w:r>
      <w:bookmarkEnd w:id="39"/>
    </w:p>
    <w:tbl>
      <w:tblPr>
        <w:tblStyle w:val="Grilledutableau"/>
        <w:tblW w:w="10079" w:type="dxa"/>
        <w:jc w:val="center"/>
        <w:tblLook w:val="04A0" w:firstRow="1" w:lastRow="0" w:firstColumn="1" w:lastColumn="0" w:noHBand="0" w:noVBand="1"/>
      </w:tblPr>
      <w:tblGrid>
        <w:gridCol w:w="1323"/>
        <w:gridCol w:w="885"/>
        <w:gridCol w:w="950"/>
        <w:gridCol w:w="1457"/>
        <w:gridCol w:w="723"/>
        <w:gridCol w:w="1483"/>
        <w:gridCol w:w="836"/>
        <w:gridCol w:w="956"/>
        <w:gridCol w:w="710"/>
        <w:gridCol w:w="756"/>
      </w:tblGrid>
      <w:tr w:rsidR="00DA29AB" w:rsidRPr="00C80A16" w14:paraId="5BA3AAE6" w14:textId="77777777" w:rsidTr="00D32745">
        <w:trPr>
          <w:jc w:val="center"/>
        </w:trPr>
        <w:tc>
          <w:tcPr>
            <w:tcW w:w="1323" w:type="dxa"/>
          </w:tcPr>
          <w:p w14:paraId="1B64A0B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Campagne</w:t>
            </w:r>
          </w:p>
        </w:tc>
        <w:tc>
          <w:tcPr>
            <w:tcW w:w="1424" w:type="dxa"/>
          </w:tcPr>
          <w:p w14:paraId="7E767D1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Canal</w:t>
            </w:r>
          </w:p>
        </w:tc>
        <w:tc>
          <w:tcPr>
            <w:tcW w:w="396" w:type="dxa"/>
          </w:tcPr>
          <w:p w14:paraId="22AA022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Budget</w:t>
            </w:r>
          </w:p>
        </w:tc>
        <w:tc>
          <w:tcPr>
            <w:tcW w:w="1457" w:type="dxa"/>
          </w:tcPr>
          <w:p w14:paraId="6F212C2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Impressions</w:t>
            </w:r>
          </w:p>
        </w:tc>
        <w:tc>
          <w:tcPr>
            <w:tcW w:w="723" w:type="dxa"/>
          </w:tcPr>
          <w:p w14:paraId="66A84895"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Clics</w:t>
            </w:r>
          </w:p>
        </w:tc>
        <w:tc>
          <w:tcPr>
            <w:tcW w:w="1483" w:type="dxa"/>
          </w:tcPr>
          <w:p w14:paraId="60F569B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Conversions</w:t>
            </w:r>
          </w:p>
        </w:tc>
        <w:tc>
          <w:tcPr>
            <w:tcW w:w="836" w:type="dxa"/>
          </w:tcPr>
          <w:p w14:paraId="41E6BAA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CTR</w:t>
            </w:r>
          </w:p>
        </w:tc>
        <w:tc>
          <w:tcPr>
            <w:tcW w:w="956" w:type="dxa"/>
          </w:tcPr>
          <w:p w14:paraId="4B9257BA" w14:textId="77777777" w:rsidR="00DA29AB" w:rsidRPr="00C80A16" w:rsidRDefault="00712846" w:rsidP="00501F05">
            <w:pPr>
              <w:spacing w:line="360" w:lineRule="auto"/>
              <w:rPr>
                <w:rFonts w:ascii="Times New Roman" w:hAnsi="Times New Roman" w:cs="Times New Roman"/>
                <w:sz w:val="24"/>
                <w:szCs w:val="24"/>
                <w:lang w:val="fr-FR"/>
              </w:rPr>
            </w:pPr>
            <w:proofErr w:type="spellStart"/>
            <w:r w:rsidRPr="00C80A16">
              <w:rPr>
                <w:rFonts w:ascii="Times New Roman" w:hAnsi="Times New Roman" w:cs="Times New Roman"/>
                <w:b/>
                <w:sz w:val="24"/>
                <w:szCs w:val="24"/>
                <w:lang w:val="fr-FR"/>
              </w:rPr>
              <w:t>Conv</w:t>
            </w:r>
            <w:proofErr w:type="spellEnd"/>
            <w:r w:rsidRPr="00C80A16">
              <w:rPr>
                <w:rFonts w:ascii="Times New Roman" w:hAnsi="Times New Roman" w:cs="Times New Roman"/>
                <w:b/>
                <w:sz w:val="24"/>
                <w:szCs w:val="24"/>
                <w:lang w:val="fr-FR"/>
              </w:rPr>
              <w:t>.</w:t>
            </w:r>
          </w:p>
        </w:tc>
        <w:tc>
          <w:tcPr>
            <w:tcW w:w="710" w:type="dxa"/>
          </w:tcPr>
          <w:p w14:paraId="483C5EF9"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CPC</w:t>
            </w:r>
          </w:p>
        </w:tc>
        <w:tc>
          <w:tcPr>
            <w:tcW w:w="771" w:type="dxa"/>
          </w:tcPr>
          <w:p w14:paraId="4F145F95"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CPA</w:t>
            </w:r>
          </w:p>
        </w:tc>
      </w:tr>
      <w:tr w:rsidR="00DA29AB" w:rsidRPr="00C80A16" w14:paraId="19B4D4CF" w14:textId="77777777" w:rsidTr="00D32745">
        <w:trPr>
          <w:jc w:val="center"/>
        </w:trPr>
        <w:tc>
          <w:tcPr>
            <w:tcW w:w="1323" w:type="dxa"/>
          </w:tcPr>
          <w:p w14:paraId="30E0163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w:t>
            </w:r>
          </w:p>
        </w:tc>
        <w:tc>
          <w:tcPr>
            <w:tcW w:w="1424" w:type="dxa"/>
          </w:tcPr>
          <w:p w14:paraId="1FC2167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Online</w:t>
            </w:r>
          </w:p>
        </w:tc>
        <w:tc>
          <w:tcPr>
            <w:tcW w:w="396" w:type="dxa"/>
          </w:tcPr>
          <w:p w14:paraId="73E4100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1000</w:t>
            </w:r>
          </w:p>
        </w:tc>
        <w:tc>
          <w:tcPr>
            <w:tcW w:w="1457" w:type="dxa"/>
          </w:tcPr>
          <w:p w14:paraId="0F476C4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50000</w:t>
            </w:r>
          </w:p>
        </w:tc>
        <w:tc>
          <w:tcPr>
            <w:tcW w:w="723" w:type="dxa"/>
          </w:tcPr>
          <w:p w14:paraId="4211BF5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2000</w:t>
            </w:r>
          </w:p>
        </w:tc>
        <w:tc>
          <w:tcPr>
            <w:tcW w:w="1483" w:type="dxa"/>
          </w:tcPr>
          <w:p w14:paraId="3DE5C3B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150</w:t>
            </w:r>
          </w:p>
        </w:tc>
        <w:tc>
          <w:tcPr>
            <w:tcW w:w="836" w:type="dxa"/>
          </w:tcPr>
          <w:p w14:paraId="329156C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4.00%</w:t>
            </w:r>
          </w:p>
        </w:tc>
        <w:tc>
          <w:tcPr>
            <w:tcW w:w="956" w:type="dxa"/>
          </w:tcPr>
          <w:p w14:paraId="0CBA3B2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7.50%</w:t>
            </w:r>
          </w:p>
        </w:tc>
        <w:tc>
          <w:tcPr>
            <w:tcW w:w="710" w:type="dxa"/>
          </w:tcPr>
          <w:p w14:paraId="5F7CF9F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0.50</w:t>
            </w:r>
          </w:p>
        </w:tc>
        <w:tc>
          <w:tcPr>
            <w:tcW w:w="771" w:type="dxa"/>
          </w:tcPr>
          <w:p w14:paraId="588FA4D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6.67</w:t>
            </w:r>
          </w:p>
        </w:tc>
      </w:tr>
      <w:tr w:rsidR="00DA29AB" w:rsidRPr="00C80A16" w14:paraId="68A0E918" w14:textId="77777777" w:rsidTr="00D32745">
        <w:trPr>
          <w:jc w:val="center"/>
        </w:trPr>
        <w:tc>
          <w:tcPr>
            <w:tcW w:w="1323" w:type="dxa"/>
          </w:tcPr>
          <w:p w14:paraId="4954BBD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w:t>
            </w:r>
          </w:p>
        </w:tc>
        <w:tc>
          <w:tcPr>
            <w:tcW w:w="1424" w:type="dxa"/>
          </w:tcPr>
          <w:p w14:paraId="52B76BF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In-Store</w:t>
            </w:r>
          </w:p>
        </w:tc>
        <w:tc>
          <w:tcPr>
            <w:tcW w:w="396" w:type="dxa"/>
          </w:tcPr>
          <w:p w14:paraId="61B4DCE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1500</w:t>
            </w:r>
          </w:p>
        </w:tc>
        <w:tc>
          <w:tcPr>
            <w:tcW w:w="1457" w:type="dxa"/>
          </w:tcPr>
          <w:p w14:paraId="728BA0B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30000</w:t>
            </w:r>
          </w:p>
        </w:tc>
        <w:tc>
          <w:tcPr>
            <w:tcW w:w="723" w:type="dxa"/>
          </w:tcPr>
          <w:p w14:paraId="71A2B1E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1483" w:type="dxa"/>
          </w:tcPr>
          <w:p w14:paraId="098ECD3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w:t>
            </w:r>
          </w:p>
        </w:tc>
        <w:tc>
          <w:tcPr>
            <w:tcW w:w="836" w:type="dxa"/>
          </w:tcPr>
          <w:p w14:paraId="4662C384"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1.67%</w:t>
            </w:r>
          </w:p>
        </w:tc>
        <w:tc>
          <w:tcPr>
            <w:tcW w:w="956" w:type="dxa"/>
          </w:tcPr>
          <w:p w14:paraId="55F37C5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20.00%</w:t>
            </w:r>
          </w:p>
        </w:tc>
        <w:tc>
          <w:tcPr>
            <w:tcW w:w="710" w:type="dxa"/>
          </w:tcPr>
          <w:p w14:paraId="78F4EF5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3.00</w:t>
            </w:r>
          </w:p>
        </w:tc>
        <w:tc>
          <w:tcPr>
            <w:tcW w:w="771" w:type="dxa"/>
          </w:tcPr>
          <w:p w14:paraId="678EB41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15.00</w:t>
            </w:r>
          </w:p>
        </w:tc>
      </w:tr>
      <w:tr w:rsidR="00DA29AB" w:rsidRPr="00C80A16" w14:paraId="6C240A5A" w14:textId="77777777" w:rsidTr="00D32745">
        <w:trPr>
          <w:jc w:val="center"/>
        </w:trPr>
        <w:tc>
          <w:tcPr>
            <w:tcW w:w="1323" w:type="dxa"/>
          </w:tcPr>
          <w:p w14:paraId="001B23C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w:t>
            </w:r>
          </w:p>
        </w:tc>
        <w:tc>
          <w:tcPr>
            <w:tcW w:w="1424" w:type="dxa"/>
          </w:tcPr>
          <w:p w14:paraId="2C38258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Social</w:t>
            </w:r>
          </w:p>
        </w:tc>
        <w:tc>
          <w:tcPr>
            <w:tcW w:w="396" w:type="dxa"/>
          </w:tcPr>
          <w:p w14:paraId="01050B5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2000</w:t>
            </w:r>
          </w:p>
        </w:tc>
        <w:tc>
          <w:tcPr>
            <w:tcW w:w="1457" w:type="dxa"/>
          </w:tcPr>
          <w:p w14:paraId="399088D5"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40000</w:t>
            </w:r>
          </w:p>
        </w:tc>
        <w:tc>
          <w:tcPr>
            <w:tcW w:w="723" w:type="dxa"/>
          </w:tcPr>
          <w:p w14:paraId="78DE1BC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1500</w:t>
            </w:r>
          </w:p>
        </w:tc>
        <w:tc>
          <w:tcPr>
            <w:tcW w:w="1483" w:type="dxa"/>
          </w:tcPr>
          <w:p w14:paraId="7BDBD89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w:t>
            </w:r>
          </w:p>
        </w:tc>
        <w:tc>
          <w:tcPr>
            <w:tcW w:w="836" w:type="dxa"/>
          </w:tcPr>
          <w:p w14:paraId="3C11D1A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3.75%</w:t>
            </w:r>
          </w:p>
        </w:tc>
        <w:tc>
          <w:tcPr>
            <w:tcW w:w="956" w:type="dxa"/>
          </w:tcPr>
          <w:p w14:paraId="12A5E78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13.33%</w:t>
            </w:r>
          </w:p>
        </w:tc>
        <w:tc>
          <w:tcPr>
            <w:tcW w:w="710" w:type="dxa"/>
          </w:tcPr>
          <w:p w14:paraId="01B05F1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1.33</w:t>
            </w:r>
          </w:p>
        </w:tc>
        <w:tc>
          <w:tcPr>
            <w:tcW w:w="771" w:type="dxa"/>
          </w:tcPr>
          <w:p w14:paraId="663DCE6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10.00</w:t>
            </w:r>
          </w:p>
        </w:tc>
      </w:tr>
      <w:tr w:rsidR="00DA29AB" w:rsidRPr="00C80A16" w14:paraId="180D7E1A" w14:textId="77777777" w:rsidTr="00D32745">
        <w:trPr>
          <w:jc w:val="center"/>
        </w:trPr>
        <w:tc>
          <w:tcPr>
            <w:tcW w:w="1323" w:type="dxa"/>
          </w:tcPr>
          <w:p w14:paraId="3DAE13B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4</w:t>
            </w:r>
          </w:p>
        </w:tc>
        <w:tc>
          <w:tcPr>
            <w:tcW w:w="1424" w:type="dxa"/>
          </w:tcPr>
          <w:p w14:paraId="5A37E2A5"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Email</w:t>
            </w:r>
          </w:p>
        </w:tc>
        <w:tc>
          <w:tcPr>
            <w:tcW w:w="396" w:type="dxa"/>
          </w:tcPr>
          <w:p w14:paraId="2CFEBB7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1457" w:type="dxa"/>
          </w:tcPr>
          <w:p w14:paraId="436BABA9"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20000</w:t>
            </w:r>
          </w:p>
        </w:tc>
        <w:tc>
          <w:tcPr>
            <w:tcW w:w="723" w:type="dxa"/>
          </w:tcPr>
          <w:p w14:paraId="14A558E6"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1000</w:t>
            </w:r>
          </w:p>
        </w:tc>
        <w:tc>
          <w:tcPr>
            <w:tcW w:w="1483" w:type="dxa"/>
          </w:tcPr>
          <w:p w14:paraId="2650359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w:t>
            </w:r>
          </w:p>
        </w:tc>
        <w:tc>
          <w:tcPr>
            <w:tcW w:w="836" w:type="dxa"/>
          </w:tcPr>
          <w:p w14:paraId="6E259B81"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956" w:type="dxa"/>
          </w:tcPr>
          <w:p w14:paraId="33CB8B0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710" w:type="dxa"/>
          </w:tcPr>
          <w:p w14:paraId="22A1DD1F"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0.50</w:t>
            </w:r>
          </w:p>
        </w:tc>
        <w:tc>
          <w:tcPr>
            <w:tcW w:w="771" w:type="dxa"/>
          </w:tcPr>
          <w:p w14:paraId="36ACA39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10.00</w:t>
            </w:r>
          </w:p>
        </w:tc>
      </w:tr>
      <w:tr w:rsidR="00DA29AB" w:rsidRPr="00C80A16" w14:paraId="38DEF8F5" w14:textId="77777777" w:rsidTr="00D32745">
        <w:trPr>
          <w:jc w:val="center"/>
        </w:trPr>
        <w:tc>
          <w:tcPr>
            <w:tcW w:w="1323" w:type="dxa"/>
          </w:tcPr>
          <w:p w14:paraId="58AB6A89"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w:t>
            </w:r>
          </w:p>
        </w:tc>
        <w:tc>
          <w:tcPr>
            <w:tcW w:w="1424" w:type="dxa"/>
          </w:tcPr>
          <w:p w14:paraId="4322E15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TV</w:t>
            </w:r>
          </w:p>
        </w:tc>
        <w:tc>
          <w:tcPr>
            <w:tcW w:w="396" w:type="dxa"/>
          </w:tcPr>
          <w:p w14:paraId="2C2C6D3A"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3000</w:t>
            </w:r>
          </w:p>
        </w:tc>
        <w:tc>
          <w:tcPr>
            <w:tcW w:w="1457" w:type="dxa"/>
          </w:tcPr>
          <w:p w14:paraId="3F6705A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60000</w:t>
            </w:r>
          </w:p>
        </w:tc>
        <w:tc>
          <w:tcPr>
            <w:tcW w:w="723" w:type="dxa"/>
          </w:tcPr>
          <w:p w14:paraId="6E502790"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3000</w:t>
            </w:r>
          </w:p>
        </w:tc>
        <w:tc>
          <w:tcPr>
            <w:tcW w:w="1483" w:type="dxa"/>
          </w:tcPr>
          <w:p w14:paraId="140AA7F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250</w:t>
            </w:r>
          </w:p>
        </w:tc>
        <w:tc>
          <w:tcPr>
            <w:tcW w:w="836" w:type="dxa"/>
          </w:tcPr>
          <w:p w14:paraId="77DB654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5.00%</w:t>
            </w:r>
          </w:p>
        </w:tc>
        <w:tc>
          <w:tcPr>
            <w:tcW w:w="956" w:type="dxa"/>
          </w:tcPr>
          <w:p w14:paraId="36CA5DB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8.33%</w:t>
            </w:r>
          </w:p>
        </w:tc>
        <w:tc>
          <w:tcPr>
            <w:tcW w:w="710" w:type="dxa"/>
          </w:tcPr>
          <w:p w14:paraId="0C7A2367"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1.00</w:t>
            </w:r>
          </w:p>
        </w:tc>
        <w:tc>
          <w:tcPr>
            <w:tcW w:w="771" w:type="dxa"/>
          </w:tcPr>
          <w:p w14:paraId="44ACEBC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12.00</w:t>
            </w:r>
          </w:p>
        </w:tc>
      </w:tr>
    </w:tbl>
    <w:p w14:paraId="52BBE9D8" w14:textId="77777777" w:rsidR="009E0805" w:rsidRPr="00C80A16" w:rsidRDefault="009E0805" w:rsidP="00501F05">
      <w:pPr>
        <w:spacing w:before="160" w:after="160" w:line="360" w:lineRule="auto"/>
        <w:jc w:val="center"/>
        <w:rPr>
          <w:rFonts w:ascii="Times New Roman" w:hAnsi="Times New Roman" w:cs="Times New Roman"/>
          <w:b/>
          <w:i/>
          <w:sz w:val="24"/>
          <w:szCs w:val="24"/>
          <w:lang w:val="fr-FR"/>
        </w:rPr>
      </w:pPr>
    </w:p>
    <w:p w14:paraId="6A4FD0D8" w14:textId="77777777" w:rsidR="009E0805" w:rsidRPr="00C80A16" w:rsidRDefault="009E0805" w:rsidP="009E0805">
      <w:pPr>
        <w:keepNext/>
        <w:spacing w:before="160" w:after="160" w:line="360" w:lineRule="auto"/>
        <w:jc w:val="center"/>
        <w:rPr>
          <w:rFonts w:hint="eastAsia"/>
          <w:lang w:val="fr-FR"/>
        </w:rPr>
      </w:pPr>
      <w:r w:rsidRPr="00C80A16">
        <w:rPr>
          <w:noProof/>
          <w:lang w:val="fr-FR"/>
        </w:rPr>
        <w:drawing>
          <wp:inline distT="0" distB="0" distL="0" distR="0" wp14:anchorId="293DEA29" wp14:editId="5D435CB6">
            <wp:extent cx="5972810" cy="3821430"/>
            <wp:effectExtent l="0" t="0" r="889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3821430"/>
                    </a:xfrm>
                    <a:prstGeom prst="rect">
                      <a:avLst/>
                    </a:prstGeom>
                    <a:noFill/>
                    <a:ln>
                      <a:noFill/>
                    </a:ln>
                  </pic:spPr>
                </pic:pic>
              </a:graphicData>
            </a:graphic>
          </wp:inline>
        </w:drawing>
      </w:r>
    </w:p>
    <w:p w14:paraId="1FC64589" w14:textId="1EC05F86" w:rsidR="00DA29AB" w:rsidRPr="00C80A16" w:rsidRDefault="009E0805" w:rsidP="009E0805">
      <w:pPr>
        <w:pStyle w:val="Lgende"/>
        <w:jc w:val="center"/>
        <w:rPr>
          <w:lang w:val="fr-FR"/>
        </w:rPr>
      </w:pPr>
      <w:bookmarkStart w:id="40" w:name="_Toc240309606"/>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11</w:t>
      </w:r>
      <w:r w:rsidRPr="00C80A16">
        <w:rPr>
          <w:lang w:val="fr-FR"/>
        </w:rPr>
        <w:fldChar w:fldCharType="end"/>
      </w:r>
      <w:r w:rsidRPr="00C80A16">
        <w:rPr>
          <w:lang w:val="fr-FR"/>
        </w:rPr>
        <w:t xml:space="preserve"> — Taux de conversion par canal</w:t>
      </w:r>
      <w:bookmarkEnd w:id="40"/>
    </w:p>
    <w:p w14:paraId="7AC27B67" w14:textId="77777777" w:rsidR="009E0805" w:rsidRPr="00C80A16" w:rsidRDefault="009E0805" w:rsidP="009E0805">
      <w:pPr>
        <w:keepNext/>
        <w:spacing w:before="100" w:beforeAutospacing="1" w:after="100" w:afterAutospacing="1" w:line="240" w:lineRule="auto"/>
        <w:rPr>
          <w:rFonts w:hint="eastAsia"/>
          <w:lang w:val="fr-FR"/>
        </w:rPr>
      </w:pPr>
      <w:r w:rsidRPr="00C80A16">
        <w:rPr>
          <w:rFonts w:ascii="Times New Roman" w:eastAsia="Times New Roman" w:hAnsi="Times New Roman" w:cs="Times New Roman"/>
          <w:noProof/>
          <w:sz w:val="24"/>
          <w:szCs w:val="24"/>
          <w:lang w:val="fr-FR" w:eastAsia="fr-FR"/>
        </w:rPr>
        <w:lastRenderedPageBreak/>
        <w:drawing>
          <wp:inline distT="0" distB="0" distL="0" distR="0" wp14:anchorId="2CEE6945" wp14:editId="7F7096B6">
            <wp:extent cx="5972810" cy="2973705"/>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2973705"/>
                    </a:xfrm>
                    <a:prstGeom prst="rect">
                      <a:avLst/>
                    </a:prstGeom>
                    <a:noFill/>
                    <a:ln>
                      <a:noFill/>
                    </a:ln>
                  </pic:spPr>
                </pic:pic>
              </a:graphicData>
            </a:graphic>
          </wp:inline>
        </w:drawing>
      </w:r>
    </w:p>
    <w:p w14:paraId="51494233" w14:textId="44A2BF12" w:rsidR="009E0805" w:rsidRPr="00C80A16" w:rsidRDefault="009E0805" w:rsidP="009E0805">
      <w:pPr>
        <w:pStyle w:val="Lgende"/>
        <w:rPr>
          <w:rFonts w:eastAsia="Times New Roman" w:cs="Times New Roman"/>
          <w:szCs w:val="24"/>
          <w:lang w:val="fr-FR" w:eastAsia="fr-FR"/>
        </w:rPr>
      </w:pPr>
      <w:bookmarkStart w:id="41" w:name="_Toc240309607"/>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12</w:t>
      </w:r>
      <w:r w:rsidRPr="00C80A16">
        <w:rPr>
          <w:lang w:val="fr-FR"/>
        </w:rPr>
        <w:fldChar w:fldCharType="end"/>
      </w:r>
      <w:r w:rsidRPr="00C80A16">
        <w:rPr>
          <w:lang w:val="fr-FR"/>
        </w:rPr>
        <w:t xml:space="preserve"> — </w:t>
      </w:r>
      <w:r w:rsidR="00D32745" w:rsidRPr="00C80A16">
        <w:rPr>
          <w:lang w:val="fr-FR"/>
        </w:rPr>
        <w:t>CPC, CPA</w:t>
      </w:r>
      <w:r w:rsidRPr="00C80A16">
        <w:rPr>
          <w:lang w:val="fr-FR"/>
        </w:rPr>
        <w:t xml:space="preserve"> et tableau détaillé des campagnes</w:t>
      </w:r>
      <w:bookmarkEnd w:id="41"/>
    </w:p>
    <w:p w14:paraId="378450A6"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42" w:name="_Toc240279957"/>
      <w:r w:rsidRPr="00C80A16">
        <w:rPr>
          <w:rFonts w:ascii="Times New Roman" w:hAnsi="Times New Roman" w:cs="Times New Roman"/>
          <w:sz w:val="24"/>
          <w:szCs w:val="24"/>
          <w:lang w:val="fr-FR"/>
        </w:rPr>
        <w:t>9.1 Interprétation</w:t>
      </w:r>
      <w:bookmarkEnd w:id="42"/>
    </w:p>
    <w:p w14:paraId="6A16C486"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Selon les données disponibles, Email et TV présentent un CTR de 5 %, tandis que la campagne In-Store présente le taux de conversion le plus élevé, à 20 %. La campagne Online possède un CPC faible de 0,50 et un CPA de 6,67. Ces indicateurs permettent de comparer l’efficacité opérationnelle des campagnes.</w:t>
      </w:r>
    </w:p>
    <w:p w14:paraId="067E28D1"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Le ROI financier ne peut pas être calculé correctement avec les données fournies, car aucune variable de revenu directement attribuable à chaque campagne n’est disponible. Il ne faut donc pas inventer une valeur de ROI.</w:t>
      </w:r>
    </w:p>
    <w:p w14:paraId="30F08F20" w14:textId="77777777" w:rsidR="00DA29AB" w:rsidRPr="00C80A16" w:rsidRDefault="00712846" w:rsidP="00FF0965">
      <w:pPr>
        <w:pStyle w:val="Titre1"/>
      </w:pPr>
      <w:bookmarkStart w:id="43" w:name="_Toc240279958"/>
      <w:r w:rsidRPr="00C80A16">
        <w:t>10. Stratégie marketing digitale</w:t>
      </w:r>
      <w:bookmarkEnd w:id="43"/>
    </w:p>
    <w:p w14:paraId="17AF971E" w14:textId="7A51D15F"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La stratégie proposée doit relier les segments clients aux résultats des campagnes. L’objectif est de choisir le canal, le contenu et le niveau d’investissement en fonction des caractéristiques observées.</w:t>
      </w:r>
    </w:p>
    <w:p w14:paraId="1FF0A9FB" w14:textId="62030EBF" w:rsidR="00567505" w:rsidRPr="00C80A16" w:rsidRDefault="00567505" w:rsidP="00567505">
      <w:pPr>
        <w:pStyle w:val="Lgende"/>
        <w:keepNext/>
        <w:rPr>
          <w:lang w:val="fr-FR"/>
        </w:rPr>
      </w:pPr>
      <w:bookmarkStart w:id="44" w:name="_Toc240309647"/>
      <w:r w:rsidRPr="00C80A16">
        <w:rPr>
          <w:lang w:val="fr-FR"/>
        </w:rPr>
        <w:t xml:space="preserve">Tableau </w:t>
      </w:r>
      <w:r w:rsidRPr="00C80A16">
        <w:rPr>
          <w:lang w:val="fr-FR"/>
        </w:rPr>
        <w:fldChar w:fldCharType="begin"/>
      </w:r>
      <w:r w:rsidRPr="00C80A16">
        <w:rPr>
          <w:lang w:val="fr-FR"/>
        </w:rPr>
        <w:instrText xml:space="preserve"> SEQ Tableau \* ARABIC </w:instrText>
      </w:r>
      <w:r w:rsidRPr="00C80A16">
        <w:rPr>
          <w:lang w:val="fr-FR"/>
        </w:rPr>
        <w:fldChar w:fldCharType="separate"/>
      </w:r>
      <w:r w:rsidR="003C4F1F">
        <w:rPr>
          <w:noProof/>
          <w:lang w:val="fr-FR"/>
        </w:rPr>
        <w:t>6</w:t>
      </w:r>
      <w:r w:rsidRPr="00C80A16">
        <w:rPr>
          <w:lang w:val="fr-FR"/>
        </w:rPr>
        <w:fldChar w:fldCharType="end"/>
      </w:r>
      <w:r w:rsidRPr="00C80A16">
        <w:rPr>
          <w:lang w:val="fr-FR"/>
        </w:rPr>
        <w:t>— Proposition initiale de ciblage à valider avec les résultats finaux.</w:t>
      </w:r>
      <w:bookmarkEnd w:id="44"/>
    </w:p>
    <w:tbl>
      <w:tblPr>
        <w:tblStyle w:val="Grilledutableau"/>
        <w:tblW w:w="0" w:type="auto"/>
        <w:jc w:val="center"/>
        <w:tblLook w:val="04A0" w:firstRow="1" w:lastRow="0" w:firstColumn="1" w:lastColumn="0" w:noHBand="0" w:noVBand="1"/>
      </w:tblPr>
      <w:tblGrid>
        <w:gridCol w:w="1568"/>
        <w:gridCol w:w="1568"/>
        <w:gridCol w:w="1568"/>
        <w:gridCol w:w="1616"/>
        <w:gridCol w:w="1568"/>
      </w:tblGrid>
      <w:tr w:rsidR="00C656D6" w:rsidRPr="00C80A16" w14:paraId="6D10A971" w14:textId="77777777" w:rsidTr="00567505">
        <w:trPr>
          <w:jc w:val="center"/>
        </w:trPr>
        <w:tc>
          <w:tcPr>
            <w:tcW w:w="1568" w:type="dxa"/>
          </w:tcPr>
          <w:p w14:paraId="4645213B"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Segment</w:t>
            </w:r>
          </w:p>
        </w:tc>
        <w:tc>
          <w:tcPr>
            <w:tcW w:w="1568" w:type="dxa"/>
          </w:tcPr>
          <w:p w14:paraId="6518AB46"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Cible</w:t>
            </w:r>
          </w:p>
        </w:tc>
        <w:tc>
          <w:tcPr>
            <w:tcW w:w="1568" w:type="dxa"/>
          </w:tcPr>
          <w:p w14:paraId="7E6F8A45"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Canal proposé</w:t>
            </w:r>
          </w:p>
        </w:tc>
        <w:tc>
          <w:tcPr>
            <w:tcW w:w="1616" w:type="dxa"/>
          </w:tcPr>
          <w:p w14:paraId="18188436"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Contenu</w:t>
            </w:r>
          </w:p>
        </w:tc>
        <w:tc>
          <w:tcPr>
            <w:tcW w:w="1568" w:type="dxa"/>
          </w:tcPr>
          <w:p w14:paraId="7F94CAEE"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b/>
                <w:sz w:val="24"/>
                <w:szCs w:val="24"/>
                <w:lang w:val="fr-FR"/>
              </w:rPr>
              <w:t>Objectif</w:t>
            </w:r>
          </w:p>
        </w:tc>
      </w:tr>
      <w:tr w:rsidR="00C656D6" w:rsidRPr="00C80A16" w14:paraId="5DB29C65" w14:textId="77777777" w:rsidTr="00567505">
        <w:trPr>
          <w:jc w:val="center"/>
        </w:trPr>
        <w:tc>
          <w:tcPr>
            <w:tcW w:w="1568" w:type="dxa"/>
          </w:tcPr>
          <w:p w14:paraId="3341371B"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 0</w:t>
            </w:r>
          </w:p>
        </w:tc>
        <w:tc>
          <w:tcPr>
            <w:tcW w:w="1568" w:type="dxa"/>
          </w:tcPr>
          <w:p w14:paraId="67EBE5BE"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Clients à forte dépense </w:t>
            </w:r>
            <w:r w:rsidRPr="00C80A16">
              <w:rPr>
                <w:rFonts w:ascii="Times New Roman" w:hAnsi="Times New Roman" w:cs="Times New Roman"/>
                <w:sz w:val="24"/>
                <w:szCs w:val="24"/>
                <w:lang w:val="fr-FR"/>
              </w:rPr>
              <w:lastRenderedPageBreak/>
              <w:t>/ valeur</w:t>
            </w:r>
          </w:p>
        </w:tc>
        <w:tc>
          <w:tcPr>
            <w:tcW w:w="1568" w:type="dxa"/>
          </w:tcPr>
          <w:p w14:paraId="5FD9892E"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Email / Online</w:t>
            </w:r>
          </w:p>
        </w:tc>
        <w:tc>
          <w:tcPr>
            <w:tcW w:w="1616" w:type="dxa"/>
          </w:tcPr>
          <w:p w14:paraId="37709DC7"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Offres personnalisées</w:t>
            </w:r>
          </w:p>
        </w:tc>
        <w:tc>
          <w:tcPr>
            <w:tcW w:w="1568" w:type="dxa"/>
          </w:tcPr>
          <w:p w14:paraId="76619CA1"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Fidélisation</w:t>
            </w:r>
          </w:p>
        </w:tc>
      </w:tr>
      <w:tr w:rsidR="00C656D6" w:rsidRPr="00C80A16" w14:paraId="1EE9DDA2" w14:textId="77777777" w:rsidTr="00567505">
        <w:trPr>
          <w:jc w:val="center"/>
        </w:trPr>
        <w:tc>
          <w:tcPr>
            <w:tcW w:w="1568" w:type="dxa"/>
          </w:tcPr>
          <w:p w14:paraId="2826C2D5"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 1</w:t>
            </w:r>
          </w:p>
        </w:tc>
        <w:tc>
          <w:tcPr>
            <w:tcW w:w="1568" w:type="dxa"/>
          </w:tcPr>
          <w:p w14:paraId="720D2DAF"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Clients moins actifs / valeur plus faible</w:t>
            </w:r>
          </w:p>
        </w:tc>
        <w:tc>
          <w:tcPr>
            <w:tcW w:w="1568" w:type="dxa"/>
          </w:tcPr>
          <w:p w14:paraId="7E9E7746"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Social / Email</w:t>
            </w:r>
          </w:p>
        </w:tc>
        <w:tc>
          <w:tcPr>
            <w:tcW w:w="1616" w:type="dxa"/>
          </w:tcPr>
          <w:p w14:paraId="2052BD6E"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Promotion ou réactivation</w:t>
            </w:r>
          </w:p>
        </w:tc>
        <w:tc>
          <w:tcPr>
            <w:tcW w:w="1568" w:type="dxa"/>
          </w:tcPr>
          <w:p w14:paraId="2139E853" w14:textId="77777777" w:rsidR="00C656D6" w:rsidRPr="00C80A16" w:rsidRDefault="00C656D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Conversion</w:t>
            </w:r>
          </w:p>
        </w:tc>
      </w:tr>
    </w:tbl>
    <w:p w14:paraId="49D56C5D" w14:textId="2CE6567C" w:rsidR="00DA29AB" w:rsidRPr="00C80A16" w:rsidRDefault="00567505" w:rsidP="00501F05">
      <w:pPr>
        <w:spacing w:line="360" w:lineRule="auto"/>
        <w:rPr>
          <w:rFonts w:ascii="Times New Roman" w:hAnsi="Times New Roman" w:cs="Times New Roman"/>
          <w:sz w:val="24"/>
          <w:szCs w:val="24"/>
          <w:lang w:val="fr-FR"/>
        </w:rPr>
      </w:pPr>
      <w:r w:rsidRPr="00C80A16">
        <w:rPr>
          <w:rFonts w:ascii="Times New Roman" w:hAnsi="Times New Roman" w:cs="Times New Roman"/>
          <w:i/>
          <w:sz w:val="24"/>
          <w:szCs w:val="24"/>
          <w:lang w:val="fr-FR"/>
        </w:rPr>
        <w:br/>
      </w:r>
      <w:r w:rsidR="00712846" w:rsidRPr="00C80A16">
        <w:rPr>
          <w:rFonts w:ascii="Times New Roman" w:hAnsi="Times New Roman" w:cs="Times New Roman"/>
          <w:sz w:val="24"/>
          <w:szCs w:val="24"/>
          <w:lang w:val="fr-FR"/>
        </w:rPr>
        <w:t>Actions recommandées :</w:t>
      </w:r>
    </w:p>
    <w:p w14:paraId="1BAAFCDC"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Personnaliser les messages selon le segment.</w:t>
      </w:r>
    </w:p>
    <w:p w14:paraId="09B34BEE"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Prioriser les canaux présentant de bons KPI.</w:t>
      </w:r>
    </w:p>
    <w:p w14:paraId="3E74B24B"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Tester plusieurs contenus et comparer les conversions.</w:t>
      </w:r>
    </w:p>
    <w:p w14:paraId="1DE8B001"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Suivre le CPA et le taux de conversion avant d’augmenter un budget.</w:t>
      </w:r>
    </w:p>
    <w:p w14:paraId="02B4D828"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Mesurer le revenu attribué à chaque campagne dans une future collecte de données.</w:t>
      </w:r>
    </w:p>
    <w:p w14:paraId="7FBCC2CC" w14:textId="77777777" w:rsidR="00DA29AB" w:rsidRPr="00C80A16" w:rsidRDefault="00712846" w:rsidP="00FF0965">
      <w:pPr>
        <w:pStyle w:val="Titre1"/>
      </w:pPr>
      <w:bookmarkStart w:id="45" w:name="_Toc240279959"/>
      <w:r w:rsidRPr="00C80A16">
        <w:t>11. Machine Learning prédictif</w:t>
      </w:r>
      <w:bookmarkEnd w:id="45"/>
    </w:p>
    <w:p w14:paraId="078A129C"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 sujet demande d’étudier la prédiction du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ou de la valeur client avec des modèles tels que </w:t>
      </w:r>
      <w:proofErr w:type="spellStart"/>
      <w:r w:rsidRPr="00C80A16">
        <w:rPr>
          <w:rFonts w:ascii="Times New Roman" w:hAnsi="Times New Roman" w:cs="Times New Roman"/>
          <w:sz w:val="24"/>
          <w:szCs w:val="24"/>
          <w:lang w:val="fr-FR"/>
        </w:rPr>
        <w:t>Logistic</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Regression</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Random</w:t>
      </w:r>
      <w:proofErr w:type="spellEnd"/>
      <w:r w:rsidRPr="00C80A16">
        <w:rPr>
          <w:rFonts w:ascii="Times New Roman" w:hAnsi="Times New Roman" w:cs="Times New Roman"/>
          <w:sz w:val="24"/>
          <w:szCs w:val="24"/>
          <w:lang w:val="fr-FR"/>
        </w:rPr>
        <w:t xml:space="preserve"> Forest ou </w:t>
      </w:r>
      <w:proofErr w:type="spellStart"/>
      <w:r w:rsidRPr="00C80A16">
        <w:rPr>
          <w:rFonts w:ascii="Times New Roman" w:hAnsi="Times New Roman" w:cs="Times New Roman"/>
          <w:sz w:val="24"/>
          <w:szCs w:val="24"/>
          <w:lang w:val="fr-FR"/>
        </w:rPr>
        <w:t>XGBoost</w:t>
      </w:r>
      <w:proofErr w:type="spellEnd"/>
      <w:r w:rsidRPr="00C80A16">
        <w:rPr>
          <w:rFonts w:ascii="Times New Roman" w:hAnsi="Times New Roman" w:cs="Times New Roman"/>
          <w:sz w:val="24"/>
          <w:szCs w:val="24"/>
          <w:lang w:val="fr-FR"/>
        </w:rPr>
        <w:t>. Avant de construire un modèle, il faut vérifier la présence d’une variable cible et disposer d’un nombre suffisant d’observations.</w:t>
      </w:r>
    </w:p>
    <w:p w14:paraId="56F89FF2"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46" w:name="_Toc240279960"/>
      <w:r w:rsidRPr="00C80A16">
        <w:rPr>
          <w:rFonts w:ascii="Times New Roman" w:hAnsi="Times New Roman" w:cs="Times New Roman"/>
          <w:sz w:val="24"/>
          <w:szCs w:val="24"/>
          <w:lang w:val="fr-FR"/>
        </w:rPr>
        <w:t>11.1 Faisabilité avec les données fournies</w:t>
      </w:r>
      <w:bookmarkEnd w:id="46"/>
    </w:p>
    <w:p w14:paraId="1B1CE660"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Les données disponibles sont insuffisantes pour entraîner et évaluer sérieusement un modèle supervisé de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La variable cible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n’est pas présente et le nombre de clients est très faible. Il serait incorrect de produire une </w:t>
      </w:r>
      <w:proofErr w:type="spellStart"/>
      <w:r w:rsidRPr="00C80A16">
        <w:rPr>
          <w:rFonts w:ascii="Times New Roman" w:hAnsi="Times New Roman" w:cs="Times New Roman"/>
          <w:sz w:val="24"/>
          <w:szCs w:val="24"/>
          <w:lang w:val="fr-FR"/>
        </w:rPr>
        <w:t>accuracy</w:t>
      </w:r>
      <w:proofErr w:type="spellEnd"/>
      <w:r w:rsidRPr="00C80A16">
        <w:rPr>
          <w:rFonts w:ascii="Times New Roman" w:hAnsi="Times New Roman" w:cs="Times New Roman"/>
          <w:sz w:val="24"/>
          <w:szCs w:val="24"/>
          <w:lang w:val="fr-FR"/>
        </w:rPr>
        <w:t xml:space="preserve"> ou une matrice de confusion artificielle.</w:t>
      </w:r>
    </w:p>
    <w:p w14:paraId="3EBEB416"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47" w:name="_Toc240279961"/>
      <w:r w:rsidRPr="00C80A16">
        <w:rPr>
          <w:rFonts w:ascii="Times New Roman" w:hAnsi="Times New Roman" w:cs="Times New Roman"/>
          <w:sz w:val="24"/>
          <w:szCs w:val="24"/>
          <w:lang w:val="fr-FR"/>
        </w:rPr>
        <w:t>11.2 Données nécessaires pour un vrai modèle</w:t>
      </w:r>
      <w:bookmarkEnd w:id="47"/>
    </w:p>
    <w:p w14:paraId="350F8736"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Un nombre beaucoup plus important de clients.</w:t>
      </w:r>
    </w:p>
    <w:p w14:paraId="2FC2E694"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Une variable cible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(0/1) construite à partir d’une règle métier ou d’un historique réel.</w:t>
      </w:r>
    </w:p>
    <w:p w14:paraId="63148BF0"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Un historique des achats par client.</w:t>
      </w:r>
    </w:p>
    <w:p w14:paraId="26495DAA"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Dates des dernières interactions ou achats.</w:t>
      </w:r>
    </w:p>
    <w:p w14:paraId="679B16AD"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Nombre de commandes et montant dépensé sur plusieurs périodes.</w:t>
      </w:r>
    </w:p>
    <w:p w14:paraId="43C1D579"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Interactions avec les campagnes.</w:t>
      </w:r>
    </w:p>
    <w:p w14:paraId="7E2748A3"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Éventuellement une variable de valeur client ou de revenu futur pour la CLV.</w:t>
      </w:r>
    </w:p>
    <w:p w14:paraId="4A75C088"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u w:val="single"/>
          <w:lang w:val="fr-FR"/>
        </w:rPr>
        <w:t xml:space="preserve">Conclusion de cette partie </w:t>
      </w:r>
      <w:r w:rsidRPr="00C80A16">
        <w:rPr>
          <w:rFonts w:ascii="Times New Roman" w:hAnsi="Times New Roman" w:cs="Times New Roman"/>
          <w:sz w:val="24"/>
          <w:szCs w:val="24"/>
          <w:lang w:val="fr-FR"/>
        </w:rPr>
        <w:t xml:space="preserve">: le projet documente correctement la limite du </w:t>
      </w:r>
      <w:proofErr w:type="spellStart"/>
      <w:r w:rsidRPr="00C80A16">
        <w:rPr>
          <w:rFonts w:ascii="Times New Roman" w:hAnsi="Times New Roman" w:cs="Times New Roman"/>
          <w:sz w:val="24"/>
          <w:szCs w:val="24"/>
          <w:lang w:val="fr-FR"/>
        </w:rPr>
        <w:t>dataset</w:t>
      </w:r>
      <w:proofErr w:type="spellEnd"/>
      <w:r w:rsidRPr="00C80A16">
        <w:rPr>
          <w:rFonts w:ascii="Times New Roman" w:hAnsi="Times New Roman" w:cs="Times New Roman"/>
          <w:sz w:val="24"/>
          <w:szCs w:val="24"/>
          <w:lang w:val="fr-FR"/>
        </w:rPr>
        <w:t xml:space="preserve"> au lieu de fabriquer un résultat de machine </w:t>
      </w:r>
      <w:proofErr w:type="spellStart"/>
      <w:r w:rsidRPr="00C80A16">
        <w:rPr>
          <w:rFonts w:ascii="Times New Roman" w:hAnsi="Times New Roman" w:cs="Times New Roman"/>
          <w:sz w:val="24"/>
          <w:szCs w:val="24"/>
          <w:lang w:val="fr-FR"/>
        </w:rPr>
        <w:t>learning</w:t>
      </w:r>
      <w:proofErr w:type="spellEnd"/>
      <w:r w:rsidRPr="00C80A16">
        <w:rPr>
          <w:rFonts w:ascii="Times New Roman" w:hAnsi="Times New Roman" w:cs="Times New Roman"/>
          <w:sz w:val="24"/>
          <w:szCs w:val="24"/>
          <w:lang w:val="fr-FR"/>
        </w:rPr>
        <w:t xml:space="preserve"> non fiable.</w:t>
      </w:r>
    </w:p>
    <w:p w14:paraId="226804EA" w14:textId="77777777" w:rsidR="00DA29AB" w:rsidRPr="00C80A16" w:rsidRDefault="00712846" w:rsidP="00FF0965">
      <w:pPr>
        <w:pStyle w:val="Titre1"/>
      </w:pPr>
      <w:bookmarkStart w:id="48" w:name="_Toc240279962"/>
      <w:r w:rsidRPr="00C80A16">
        <w:lastRenderedPageBreak/>
        <w:t>12. Dashboard interactif</w:t>
      </w:r>
      <w:bookmarkEnd w:id="48"/>
    </w:p>
    <w:p w14:paraId="0B9140E1" w14:textId="2B158195"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Un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 xml:space="preserve"> est développé afin de rendre les résultats accessibles dans une interface interactive</w:t>
      </w:r>
      <w:r w:rsidR="00E81651" w:rsidRPr="00C80A16">
        <w:rPr>
          <w:rFonts w:ascii="Times New Roman" w:hAnsi="Times New Roman" w:cs="Times New Roman"/>
          <w:sz w:val="24"/>
          <w:szCs w:val="24"/>
          <w:lang w:val="fr-FR"/>
        </w:rPr>
        <w:t xml:space="preserve"> [4]</w:t>
      </w:r>
      <w:r w:rsidRPr="00C80A16">
        <w:rPr>
          <w:rFonts w:ascii="Times New Roman" w:hAnsi="Times New Roman" w:cs="Times New Roman"/>
          <w:sz w:val="24"/>
          <w:szCs w:val="24"/>
          <w:lang w:val="fr-FR"/>
        </w:rPr>
        <w:t>. Il présente les principaux indicateurs clients, ventes et campagnes.</w:t>
      </w:r>
    </w:p>
    <w:p w14:paraId="0A80710F" w14:textId="77777777" w:rsidR="00BA0788" w:rsidRPr="00C80A16" w:rsidRDefault="00712846" w:rsidP="00BA0788">
      <w:pPr>
        <w:spacing w:after="0"/>
        <w:rPr>
          <w:rFonts w:ascii="Times New Roman" w:hAnsi="Times New Roman" w:cs="Times New Roman"/>
          <w:sz w:val="24"/>
          <w:szCs w:val="24"/>
          <w:lang w:val="fr-FR"/>
        </w:rPr>
      </w:pPr>
      <w:r w:rsidRPr="00C80A16">
        <w:rPr>
          <w:rFonts w:ascii="Times New Roman" w:hAnsi="Times New Roman" w:cs="Times New Roman"/>
          <w:sz w:val="24"/>
          <w:szCs w:val="24"/>
          <w:lang w:val="fr-FR"/>
        </w:rPr>
        <w:t>Lancement :</w:t>
      </w:r>
    </w:p>
    <w:p w14:paraId="70DFC5FC" w14:textId="0C11308E" w:rsidR="00DA29AB" w:rsidRPr="00C80A16" w:rsidRDefault="00712846" w:rsidP="00BA0788">
      <w:pPr>
        <w:spacing w:after="0" w:line="360" w:lineRule="auto"/>
        <w:rPr>
          <w:rFonts w:ascii="Times New Roman" w:hAnsi="Times New Roman" w:cs="Times New Roman"/>
          <w:sz w:val="24"/>
          <w:szCs w:val="24"/>
          <w:lang w:val="fr-FR"/>
        </w:rPr>
      </w:pPr>
      <w:proofErr w:type="spellStart"/>
      <w:proofErr w:type="gramStart"/>
      <w:r w:rsidRPr="00C80A16">
        <w:rPr>
          <w:rFonts w:ascii="Times New Roman" w:hAnsi="Times New Roman" w:cs="Times New Roman"/>
          <w:b/>
          <w:sz w:val="24"/>
          <w:szCs w:val="24"/>
          <w:lang w:val="fr-FR"/>
        </w:rPr>
        <w:t>streamlit</w:t>
      </w:r>
      <w:proofErr w:type="spellEnd"/>
      <w:proofErr w:type="gramEnd"/>
      <w:r w:rsidRPr="00C80A16">
        <w:rPr>
          <w:rFonts w:ascii="Times New Roman" w:hAnsi="Times New Roman" w:cs="Times New Roman"/>
          <w:b/>
          <w:sz w:val="24"/>
          <w:szCs w:val="24"/>
          <w:lang w:val="fr-FR"/>
        </w:rPr>
        <w:t xml:space="preserve"> run dashboard/app.py</w:t>
      </w:r>
    </w:p>
    <w:p w14:paraId="61843D6C" w14:textId="77777777" w:rsidR="00BA0788" w:rsidRPr="00C80A16" w:rsidRDefault="00BA0788" w:rsidP="00BA0788">
      <w:pPr>
        <w:keepNext/>
        <w:spacing w:line="360" w:lineRule="auto"/>
        <w:rPr>
          <w:rFonts w:hint="eastAsia"/>
          <w:lang w:val="fr-FR"/>
        </w:rPr>
      </w:pPr>
      <w:r w:rsidRPr="00C80A16">
        <w:rPr>
          <w:noProof/>
          <w:lang w:val="fr-FR"/>
        </w:rPr>
        <w:drawing>
          <wp:inline distT="0" distB="0" distL="0" distR="0" wp14:anchorId="6B2C90ED" wp14:editId="13D7C360">
            <wp:extent cx="5972810" cy="2940050"/>
            <wp:effectExtent l="0" t="0" r="889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810" cy="2940050"/>
                    </a:xfrm>
                    <a:prstGeom prst="rect">
                      <a:avLst/>
                    </a:prstGeom>
                    <a:noFill/>
                    <a:ln>
                      <a:noFill/>
                    </a:ln>
                  </pic:spPr>
                </pic:pic>
              </a:graphicData>
            </a:graphic>
          </wp:inline>
        </w:drawing>
      </w:r>
    </w:p>
    <w:p w14:paraId="4051D847" w14:textId="52FF4EDE" w:rsidR="00AF46D1" w:rsidRPr="00C80A16" w:rsidRDefault="00BA0788" w:rsidP="00BA0788">
      <w:pPr>
        <w:pStyle w:val="Lgende"/>
        <w:rPr>
          <w:rFonts w:cs="Times New Roman"/>
          <w:szCs w:val="24"/>
          <w:lang w:val="fr-FR"/>
        </w:rPr>
      </w:pPr>
      <w:bookmarkStart w:id="49" w:name="_Toc240309608"/>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13</w:t>
      </w:r>
      <w:r w:rsidRPr="00C80A16">
        <w:rPr>
          <w:lang w:val="fr-FR"/>
        </w:rPr>
        <w:fldChar w:fldCharType="end"/>
      </w:r>
      <w:r w:rsidRPr="00C80A16">
        <w:rPr>
          <w:lang w:val="fr-FR"/>
        </w:rPr>
        <w:t xml:space="preserve">— Aperçu du </w:t>
      </w:r>
      <w:proofErr w:type="spellStart"/>
      <w:r w:rsidRPr="00C80A16">
        <w:rPr>
          <w:lang w:val="fr-FR"/>
        </w:rPr>
        <w:t>dashboard</w:t>
      </w:r>
      <w:proofErr w:type="spellEnd"/>
      <w:r w:rsidRPr="00C80A16">
        <w:rPr>
          <w:lang w:val="fr-FR"/>
        </w:rPr>
        <w:t xml:space="preserve"> </w:t>
      </w:r>
      <w:proofErr w:type="spellStart"/>
      <w:r w:rsidRPr="00C80A16">
        <w:rPr>
          <w:lang w:val="fr-FR"/>
        </w:rPr>
        <w:t>Streamlit</w:t>
      </w:r>
      <w:bookmarkEnd w:id="49"/>
      <w:proofErr w:type="spellEnd"/>
    </w:p>
    <w:p w14:paraId="39716972" w14:textId="77777777" w:rsidR="00BA0788" w:rsidRPr="00C80A16" w:rsidRDefault="00BA0788" w:rsidP="00BA0788">
      <w:pPr>
        <w:keepNext/>
        <w:spacing w:before="100" w:beforeAutospacing="1" w:after="100" w:afterAutospacing="1" w:line="240" w:lineRule="auto"/>
        <w:rPr>
          <w:rFonts w:hint="eastAsia"/>
          <w:lang w:val="fr-FR"/>
        </w:rPr>
      </w:pPr>
      <w:r w:rsidRPr="00C80A16">
        <w:rPr>
          <w:rFonts w:ascii="Times New Roman" w:eastAsia="Times New Roman" w:hAnsi="Times New Roman" w:cs="Times New Roman"/>
          <w:noProof/>
          <w:sz w:val="24"/>
          <w:szCs w:val="24"/>
          <w:lang w:val="fr-FR" w:eastAsia="fr-FR"/>
        </w:rPr>
        <w:drawing>
          <wp:inline distT="0" distB="0" distL="0" distR="0" wp14:anchorId="611822B8" wp14:editId="38D91F75">
            <wp:extent cx="5972810" cy="2383155"/>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810" cy="2383155"/>
                    </a:xfrm>
                    <a:prstGeom prst="rect">
                      <a:avLst/>
                    </a:prstGeom>
                    <a:noFill/>
                    <a:ln>
                      <a:noFill/>
                    </a:ln>
                  </pic:spPr>
                </pic:pic>
              </a:graphicData>
            </a:graphic>
          </wp:inline>
        </w:drawing>
      </w:r>
    </w:p>
    <w:p w14:paraId="1463283E" w14:textId="228931E4" w:rsidR="00BA0788" w:rsidRPr="00C80A16" w:rsidRDefault="00BA0788" w:rsidP="00BA0788">
      <w:pPr>
        <w:pStyle w:val="Lgende"/>
        <w:rPr>
          <w:rFonts w:eastAsia="Times New Roman" w:cs="Times New Roman"/>
          <w:szCs w:val="24"/>
          <w:lang w:val="fr-FR" w:eastAsia="fr-FR"/>
        </w:rPr>
      </w:pPr>
      <w:bookmarkStart w:id="50" w:name="_Toc240309609"/>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14</w:t>
      </w:r>
      <w:r w:rsidRPr="00C80A16">
        <w:rPr>
          <w:lang w:val="fr-FR"/>
        </w:rPr>
        <w:fldChar w:fldCharType="end"/>
      </w:r>
      <w:r w:rsidRPr="00C80A16">
        <w:rPr>
          <w:lang w:val="fr-FR"/>
        </w:rPr>
        <w:t xml:space="preserve"> — KPI des campagnes </w:t>
      </w:r>
      <w:proofErr w:type="gramStart"/>
      <w:r w:rsidRPr="00C80A16">
        <w:rPr>
          <w:lang w:val="fr-FR"/>
        </w:rPr>
        <w:t>marketing(</w:t>
      </w:r>
      <w:proofErr w:type="gramEnd"/>
      <w:r w:rsidRPr="00C80A16">
        <w:rPr>
          <w:lang w:val="fr-FR"/>
        </w:rPr>
        <w:t>CTR et taux de conversion)</w:t>
      </w:r>
      <w:bookmarkEnd w:id="50"/>
    </w:p>
    <w:p w14:paraId="454D9553"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Éléments à faire apparaître idéalement :</w:t>
      </w:r>
    </w:p>
    <w:p w14:paraId="4C665DA7"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Nombre de clients</w:t>
      </w:r>
    </w:p>
    <w:p w14:paraId="0E23BAF8"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Nombre de ventes</w:t>
      </w:r>
    </w:p>
    <w:p w14:paraId="0BC873C5"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Quantité vendue</w:t>
      </w:r>
    </w:p>
    <w:p w14:paraId="240DFE78"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Revenu calculé</w:t>
      </w:r>
    </w:p>
    <w:p w14:paraId="47E81A62"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Tableau des campagnes</w:t>
      </w:r>
    </w:p>
    <w:p w14:paraId="2E4904CF"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CTR et taux de conversion</w:t>
      </w:r>
    </w:p>
    <w:p w14:paraId="424A3F8F"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Segmentation client</w:t>
      </w:r>
    </w:p>
    <w:p w14:paraId="357519EE"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Graphiques interactifs</w:t>
      </w:r>
    </w:p>
    <w:p w14:paraId="68709627" w14:textId="77777777" w:rsidR="00DA29AB" w:rsidRPr="00C80A16" w:rsidRDefault="00712846" w:rsidP="00FF0965">
      <w:pPr>
        <w:pStyle w:val="Titre1"/>
      </w:pPr>
      <w:bookmarkStart w:id="51" w:name="_Toc240279963"/>
      <w:r w:rsidRPr="00C80A16">
        <w:t xml:space="preserve">13. Tests, </w:t>
      </w:r>
      <w:proofErr w:type="spellStart"/>
      <w:r w:rsidRPr="00C80A16">
        <w:t>versionnement</w:t>
      </w:r>
      <w:proofErr w:type="spellEnd"/>
      <w:r w:rsidRPr="00C80A16">
        <w:t xml:space="preserve"> et reproductibilité</w:t>
      </w:r>
      <w:bookmarkEnd w:id="51"/>
    </w:p>
    <w:p w14:paraId="423D3614"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52" w:name="_Toc240279964"/>
      <w:r w:rsidRPr="00C80A16">
        <w:rPr>
          <w:rFonts w:ascii="Times New Roman" w:hAnsi="Times New Roman" w:cs="Times New Roman"/>
          <w:sz w:val="24"/>
          <w:szCs w:val="24"/>
          <w:lang w:val="fr-FR"/>
        </w:rPr>
        <w:t>13.1 Tests</w:t>
      </w:r>
      <w:bookmarkEnd w:id="52"/>
    </w:p>
    <w:p w14:paraId="415063EC"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Des tests simples sont ajoutés avec </w:t>
      </w:r>
      <w:proofErr w:type="spellStart"/>
      <w:r w:rsidRPr="00C80A16">
        <w:rPr>
          <w:rFonts w:ascii="Times New Roman" w:hAnsi="Times New Roman" w:cs="Times New Roman"/>
          <w:sz w:val="24"/>
          <w:szCs w:val="24"/>
          <w:lang w:val="fr-FR"/>
        </w:rPr>
        <w:t>pytest</w:t>
      </w:r>
      <w:proofErr w:type="spellEnd"/>
      <w:r w:rsidRPr="00C80A16">
        <w:rPr>
          <w:rFonts w:ascii="Times New Roman" w:hAnsi="Times New Roman" w:cs="Times New Roman"/>
          <w:sz w:val="24"/>
          <w:szCs w:val="24"/>
          <w:lang w:val="fr-FR"/>
        </w:rPr>
        <w:t xml:space="preserve"> pour vérifier que les </w:t>
      </w:r>
      <w:proofErr w:type="spellStart"/>
      <w:r w:rsidRPr="00C80A16">
        <w:rPr>
          <w:rFonts w:ascii="Times New Roman" w:hAnsi="Times New Roman" w:cs="Times New Roman"/>
          <w:sz w:val="24"/>
          <w:szCs w:val="24"/>
          <w:lang w:val="fr-FR"/>
        </w:rPr>
        <w:t>datasets</w:t>
      </w:r>
      <w:proofErr w:type="spellEnd"/>
      <w:r w:rsidRPr="00C80A16">
        <w:rPr>
          <w:rFonts w:ascii="Times New Roman" w:hAnsi="Times New Roman" w:cs="Times New Roman"/>
          <w:sz w:val="24"/>
          <w:szCs w:val="24"/>
          <w:lang w:val="fr-FR"/>
        </w:rPr>
        <w:t xml:space="preserve"> sont présents et que les colonnes essentielles existent.</w:t>
      </w:r>
    </w:p>
    <w:p w14:paraId="44163997" w14:textId="4878B57A" w:rsidR="00DA29AB" w:rsidRPr="00C80A16" w:rsidRDefault="00712846" w:rsidP="00501F05">
      <w:pPr>
        <w:spacing w:line="360" w:lineRule="auto"/>
        <w:rPr>
          <w:rFonts w:ascii="Times New Roman" w:hAnsi="Times New Roman" w:cs="Times New Roman"/>
          <w:b/>
          <w:sz w:val="24"/>
          <w:szCs w:val="24"/>
          <w:lang w:val="fr-FR"/>
        </w:rPr>
      </w:pPr>
      <w:proofErr w:type="gramStart"/>
      <w:r w:rsidRPr="00C80A16">
        <w:rPr>
          <w:rFonts w:ascii="Times New Roman" w:hAnsi="Times New Roman" w:cs="Times New Roman"/>
          <w:b/>
          <w:sz w:val="24"/>
          <w:szCs w:val="24"/>
          <w:lang w:val="fr-FR"/>
        </w:rPr>
        <w:t>python</w:t>
      </w:r>
      <w:proofErr w:type="gramEnd"/>
      <w:r w:rsidRPr="00C80A16">
        <w:rPr>
          <w:rFonts w:ascii="Times New Roman" w:hAnsi="Times New Roman" w:cs="Times New Roman"/>
          <w:b/>
          <w:sz w:val="24"/>
          <w:szCs w:val="24"/>
          <w:lang w:val="fr-FR"/>
        </w:rPr>
        <w:t xml:space="preserve"> -m </w:t>
      </w:r>
      <w:proofErr w:type="spellStart"/>
      <w:r w:rsidRPr="00C80A16">
        <w:rPr>
          <w:rFonts w:ascii="Times New Roman" w:hAnsi="Times New Roman" w:cs="Times New Roman"/>
          <w:b/>
          <w:sz w:val="24"/>
          <w:szCs w:val="24"/>
          <w:lang w:val="fr-FR"/>
        </w:rPr>
        <w:t>pytest</w:t>
      </w:r>
      <w:proofErr w:type="spellEnd"/>
    </w:p>
    <w:p w14:paraId="38BA924B" w14:textId="77777777" w:rsidR="00367C70" w:rsidRPr="00C80A16" w:rsidRDefault="00367C70" w:rsidP="00367C70">
      <w:pPr>
        <w:keepNext/>
        <w:spacing w:line="360" w:lineRule="auto"/>
        <w:rPr>
          <w:rFonts w:hint="eastAsia"/>
          <w:lang w:val="fr-FR"/>
        </w:rPr>
      </w:pPr>
      <w:r w:rsidRPr="00C80A16">
        <w:rPr>
          <w:noProof/>
          <w:lang w:val="fr-FR"/>
        </w:rPr>
        <w:drawing>
          <wp:inline distT="0" distB="0" distL="0" distR="0" wp14:anchorId="59D60FD0" wp14:editId="0D162944">
            <wp:extent cx="5972810" cy="1419225"/>
            <wp:effectExtent l="0" t="0" r="889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1419225"/>
                    </a:xfrm>
                    <a:prstGeom prst="rect">
                      <a:avLst/>
                    </a:prstGeom>
                    <a:noFill/>
                    <a:ln>
                      <a:noFill/>
                    </a:ln>
                  </pic:spPr>
                </pic:pic>
              </a:graphicData>
            </a:graphic>
          </wp:inline>
        </w:drawing>
      </w:r>
    </w:p>
    <w:p w14:paraId="59D6DC31" w14:textId="7FA20722" w:rsidR="00367C70" w:rsidRPr="00C80A16" w:rsidRDefault="00367C70" w:rsidP="00367C70">
      <w:pPr>
        <w:pStyle w:val="Lgende"/>
        <w:rPr>
          <w:rFonts w:cs="Times New Roman"/>
          <w:szCs w:val="24"/>
          <w:lang w:val="fr-FR"/>
        </w:rPr>
      </w:pPr>
      <w:bookmarkStart w:id="53" w:name="_Toc240309610"/>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15</w:t>
      </w:r>
      <w:r w:rsidRPr="00C80A16">
        <w:rPr>
          <w:lang w:val="fr-FR"/>
        </w:rPr>
        <w:fldChar w:fldCharType="end"/>
      </w:r>
      <w:r w:rsidRPr="00C80A16">
        <w:rPr>
          <w:lang w:val="fr-FR"/>
        </w:rPr>
        <w:t xml:space="preserve">— Capture terminal : tests </w:t>
      </w:r>
      <w:proofErr w:type="spellStart"/>
      <w:r w:rsidRPr="00C80A16">
        <w:rPr>
          <w:lang w:val="fr-FR"/>
        </w:rPr>
        <w:t>pytest</w:t>
      </w:r>
      <w:proofErr w:type="spellEnd"/>
      <w:r w:rsidRPr="00C80A16">
        <w:rPr>
          <w:lang w:val="fr-FR"/>
        </w:rPr>
        <w:t xml:space="preserve"> réussis</w:t>
      </w:r>
      <w:bookmarkEnd w:id="53"/>
    </w:p>
    <w:p w14:paraId="1CBD7339"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54" w:name="_Toc240279965"/>
      <w:r w:rsidRPr="00C80A16">
        <w:rPr>
          <w:rFonts w:ascii="Times New Roman" w:hAnsi="Times New Roman" w:cs="Times New Roman"/>
          <w:sz w:val="24"/>
          <w:szCs w:val="24"/>
          <w:lang w:val="fr-FR"/>
        </w:rPr>
        <w:t>13.2 Git et GitHub</w:t>
      </w:r>
      <w:bookmarkEnd w:id="54"/>
    </w:p>
    <w:p w14:paraId="2AFA0A48" w14:textId="1B59EFB3"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 projet est versionné avec Git. Les </w:t>
      </w:r>
      <w:proofErr w:type="spellStart"/>
      <w:r w:rsidRPr="00C80A16">
        <w:rPr>
          <w:rFonts w:ascii="Times New Roman" w:hAnsi="Times New Roman" w:cs="Times New Roman"/>
          <w:sz w:val="24"/>
          <w:szCs w:val="24"/>
          <w:lang w:val="fr-FR"/>
        </w:rPr>
        <w:t>commits</w:t>
      </w:r>
      <w:proofErr w:type="spellEnd"/>
      <w:r w:rsidRPr="00C80A16">
        <w:rPr>
          <w:rFonts w:ascii="Times New Roman" w:hAnsi="Times New Roman" w:cs="Times New Roman"/>
          <w:sz w:val="24"/>
          <w:szCs w:val="24"/>
          <w:lang w:val="fr-FR"/>
        </w:rPr>
        <w:t xml:space="preserve"> sont organisés selon les principales étapes de réalisation : structure, exploration, segmentation, analyse marketing,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tests, documentation et livrables.</w:t>
      </w:r>
    </w:p>
    <w:p w14:paraId="30CC5322" w14:textId="77777777" w:rsidR="009318F8" w:rsidRPr="00C80A16" w:rsidRDefault="009318F8" w:rsidP="009318F8">
      <w:pPr>
        <w:keepNext/>
        <w:spacing w:line="360" w:lineRule="auto"/>
        <w:jc w:val="both"/>
        <w:rPr>
          <w:rFonts w:hint="eastAsia"/>
          <w:lang w:val="fr-FR"/>
        </w:rPr>
      </w:pPr>
      <w:r w:rsidRPr="00C80A16">
        <w:rPr>
          <w:noProof/>
          <w:lang w:val="fr-FR"/>
        </w:rPr>
        <w:lastRenderedPageBreak/>
        <w:drawing>
          <wp:inline distT="0" distB="0" distL="0" distR="0" wp14:anchorId="5E345391" wp14:editId="509516CD">
            <wp:extent cx="5972810" cy="2717800"/>
            <wp:effectExtent l="0" t="0" r="889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810" cy="2717800"/>
                    </a:xfrm>
                    <a:prstGeom prst="rect">
                      <a:avLst/>
                    </a:prstGeom>
                    <a:noFill/>
                    <a:ln>
                      <a:noFill/>
                    </a:ln>
                  </pic:spPr>
                </pic:pic>
              </a:graphicData>
            </a:graphic>
          </wp:inline>
        </w:drawing>
      </w:r>
    </w:p>
    <w:p w14:paraId="644D6C3C" w14:textId="03B7A930" w:rsidR="009318F8" w:rsidRPr="00C80A16" w:rsidRDefault="009318F8" w:rsidP="009318F8">
      <w:pPr>
        <w:pStyle w:val="Lgende"/>
        <w:jc w:val="both"/>
        <w:rPr>
          <w:rFonts w:cs="Times New Roman"/>
          <w:szCs w:val="24"/>
          <w:lang w:val="fr-FR"/>
        </w:rPr>
      </w:pPr>
      <w:bookmarkStart w:id="55" w:name="_Toc240309611"/>
      <w:r w:rsidRPr="00C80A16">
        <w:rPr>
          <w:lang w:val="fr-FR"/>
        </w:rPr>
        <w:t xml:space="preserve">Figure </w:t>
      </w:r>
      <w:r w:rsidRPr="00C80A16">
        <w:rPr>
          <w:lang w:val="fr-FR"/>
        </w:rPr>
        <w:fldChar w:fldCharType="begin"/>
      </w:r>
      <w:r w:rsidRPr="00C80A16">
        <w:rPr>
          <w:lang w:val="fr-FR"/>
        </w:rPr>
        <w:instrText xml:space="preserve"> SEQ Figure \* ARABIC </w:instrText>
      </w:r>
      <w:r w:rsidRPr="00C80A16">
        <w:rPr>
          <w:lang w:val="fr-FR"/>
        </w:rPr>
        <w:fldChar w:fldCharType="separate"/>
      </w:r>
      <w:r w:rsidR="003C4F1F">
        <w:rPr>
          <w:noProof/>
          <w:lang w:val="fr-FR"/>
        </w:rPr>
        <w:t>16</w:t>
      </w:r>
      <w:r w:rsidRPr="00C80A16">
        <w:rPr>
          <w:lang w:val="fr-FR"/>
        </w:rPr>
        <w:fldChar w:fldCharType="end"/>
      </w:r>
      <w:r w:rsidR="00551B21" w:rsidRPr="00C80A16">
        <w:rPr>
          <w:lang w:val="fr-FR"/>
        </w:rPr>
        <w:t>—</w:t>
      </w:r>
      <w:r w:rsidRPr="00C80A16">
        <w:rPr>
          <w:lang w:val="fr-FR"/>
        </w:rPr>
        <w:t>Repository GitHub</w:t>
      </w:r>
      <w:bookmarkEnd w:id="55"/>
    </w:p>
    <w:p w14:paraId="3DBB7257" w14:textId="77777777" w:rsidR="00DA29AB" w:rsidRPr="00C80A16" w:rsidRDefault="00712846" w:rsidP="00FF0965">
      <w:pPr>
        <w:pStyle w:val="Titre1"/>
      </w:pPr>
      <w:bookmarkStart w:id="56" w:name="_Toc240279966"/>
      <w:r w:rsidRPr="00C80A16">
        <w:t>14. Limites et perspectives</w:t>
      </w:r>
      <w:bookmarkEnd w:id="56"/>
    </w:p>
    <w:p w14:paraId="5B1E5B4E"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57" w:name="_Toc240279967"/>
      <w:r w:rsidRPr="00C80A16">
        <w:rPr>
          <w:rFonts w:ascii="Times New Roman" w:hAnsi="Times New Roman" w:cs="Times New Roman"/>
          <w:sz w:val="24"/>
          <w:szCs w:val="24"/>
          <w:lang w:val="fr-FR"/>
        </w:rPr>
        <w:t>14.1 Limites</w:t>
      </w:r>
      <w:bookmarkEnd w:id="57"/>
    </w:p>
    <w:p w14:paraId="36A1A829"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Très petit nombre de clients et de transactions.</w:t>
      </w:r>
    </w:p>
    <w:p w14:paraId="72BD0B27"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Segmentation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essentiellement démonstrative.</w:t>
      </w:r>
    </w:p>
    <w:p w14:paraId="5961C456"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Absence de variable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w:t>
      </w:r>
    </w:p>
    <w:p w14:paraId="16B60A1C"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Absence de revenu directement attribué aux campagnes.</w:t>
      </w:r>
    </w:p>
    <w:p w14:paraId="60AE991B"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ROI financier non calculable avec les données fournies.</w:t>
      </w:r>
    </w:p>
    <w:p w14:paraId="25347ED8"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Incohérence potentielle entre </w:t>
      </w:r>
      <w:proofErr w:type="spellStart"/>
      <w:r w:rsidRPr="00C80A16">
        <w:rPr>
          <w:rFonts w:ascii="Times New Roman" w:hAnsi="Times New Roman" w:cs="Times New Roman"/>
          <w:sz w:val="24"/>
          <w:szCs w:val="24"/>
          <w:lang w:val="fr-FR"/>
        </w:rPr>
        <w:t>Total_Spent</w:t>
      </w:r>
      <w:proofErr w:type="spellEnd"/>
      <w:r w:rsidRPr="00C80A16">
        <w:rPr>
          <w:rFonts w:ascii="Times New Roman" w:hAnsi="Times New Roman" w:cs="Times New Roman"/>
          <w:sz w:val="24"/>
          <w:szCs w:val="24"/>
          <w:lang w:val="fr-FR"/>
        </w:rPr>
        <w:t xml:space="preserve"> et les transactions disponibles pour certains clients.</w:t>
      </w:r>
    </w:p>
    <w:p w14:paraId="69F2FCBB"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58" w:name="_Toc240279968"/>
      <w:r w:rsidRPr="00C80A16">
        <w:rPr>
          <w:rFonts w:ascii="Times New Roman" w:hAnsi="Times New Roman" w:cs="Times New Roman"/>
          <w:sz w:val="24"/>
          <w:szCs w:val="24"/>
          <w:lang w:val="fr-FR"/>
        </w:rPr>
        <w:t>14.2 Perspectives</w:t>
      </w:r>
      <w:bookmarkEnd w:id="58"/>
    </w:p>
    <w:p w14:paraId="29D69117"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Utiliser un </w:t>
      </w:r>
      <w:proofErr w:type="spellStart"/>
      <w:r w:rsidRPr="00C80A16">
        <w:rPr>
          <w:rFonts w:ascii="Times New Roman" w:hAnsi="Times New Roman" w:cs="Times New Roman"/>
          <w:sz w:val="24"/>
          <w:szCs w:val="24"/>
          <w:lang w:val="fr-FR"/>
        </w:rPr>
        <w:t>dataset</w:t>
      </w:r>
      <w:proofErr w:type="spellEnd"/>
      <w:r w:rsidRPr="00C80A16">
        <w:rPr>
          <w:rFonts w:ascii="Times New Roman" w:hAnsi="Times New Roman" w:cs="Times New Roman"/>
          <w:sz w:val="24"/>
          <w:szCs w:val="24"/>
          <w:lang w:val="fr-FR"/>
        </w:rPr>
        <w:t xml:space="preserve"> réel et beaucoup plus volumineux.</w:t>
      </w:r>
    </w:p>
    <w:p w14:paraId="2788DC33"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Ajouter l’historique complet des achats.</w:t>
      </w:r>
    </w:p>
    <w:p w14:paraId="487456E3"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Ajouter les interactions digitales et campagnes.</w:t>
      </w:r>
    </w:p>
    <w:p w14:paraId="32360B72"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Ajouter les revenus attribués aux campagnes pour calculer le ROI.</w:t>
      </w:r>
    </w:p>
    <w:p w14:paraId="5E61EB1B"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Construire une vraie cible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w:t>
      </w:r>
    </w:p>
    <w:p w14:paraId="6D854AB7"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Entraîner et comparer plusieurs modèles avec validation croisée.</w:t>
      </w:r>
    </w:p>
    <w:p w14:paraId="2D903B81"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Utiliser </w:t>
      </w:r>
      <w:proofErr w:type="spellStart"/>
      <w:r w:rsidRPr="00C80A16">
        <w:rPr>
          <w:rFonts w:ascii="Times New Roman" w:hAnsi="Times New Roman" w:cs="Times New Roman"/>
          <w:sz w:val="24"/>
          <w:szCs w:val="24"/>
          <w:lang w:val="fr-FR"/>
        </w:rPr>
        <w:t>MLflow</w:t>
      </w:r>
      <w:proofErr w:type="spellEnd"/>
      <w:r w:rsidRPr="00C80A16">
        <w:rPr>
          <w:rFonts w:ascii="Times New Roman" w:hAnsi="Times New Roman" w:cs="Times New Roman"/>
          <w:sz w:val="24"/>
          <w:szCs w:val="24"/>
          <w:lang w:val="fr-FR"/>
        </w:rPr>
        <w:t xml:space="preserve"> pour suivre les modèles.</w:t>
      </w:r>
    </w:p>
    <w:p w14:paraId="1147826E"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Conteneuriser le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avec Docker.</w:t>
      </w:r>
    </w:p>
    <w:p w14:paraId="7F638322" w14:textId="77777777" w:rsidR="00DA29AB" w:rsidRPr="00C80A16" w:rsidRDefault="00712846" w:rsidP="00501F05">
      <w:pPr>
        <w:pStyle w:val="Listepuce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Ajouter une intégration continue avec GitHub Actions.</w:t>
      </w:r>
    </w:p>
    <w:p w14:paraId="27AAB301" w14:textId="77777777" w:rsidR="00DA29AB" w:rsidRPr="00C80A16" w:rsidRDefault="00712846" w:rsidP="00FF0965">
      <w:pPr>
        <w:pStyle w:val="Titre1"/>
      </w:pPr>
      <w:bookmarkStart w:id="59" w:name="_Toc240279969"/>
      <w:r w:rsidRPr="00C80A16">
        <w:lastRenderedPageBreak/>
        <w:t>15. Conclusion</w:t>
      </w:r>
      <w:bookmarkEnd w:id="59"/>
    </w:p>
    <w:p w14:paraId="5AA1E662" w14:textId="77777777" w:rsidR="00DA29AB"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Ce projet a permis de mettre en œuvre une chaîne complète d’analyse marketing basée sur les données. Après exploration et préparation, les données clients et ventes ont été exploitées pour construire des variables comportementales et appliquer une segmentation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visualisée par PCA. Les campagnes marketing ont ensuite été comparées à travers plusieurs KPI, notamment le CTR, le taux de conversion, le CPC et le CPA.</w:t>
      </w:r>
    </w:p>
    <w:p w14:paraId="10102036" w14:textId="7059B1BD" w:rsidR="00184C48" w:rsidRPr="00C80A16" w:rsidRDefault="00712846"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Les résultats servent de base à une stratégie marketing digitale personnalisée et sont présentés dans un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 xml:space="preserve">. La partie prédictive a été étudiée de manière critique : compte tenu de la taille et de la structure des données, un modèle de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réellement évalué ne peut pas être justifié. Cette transparence constitue une limite assumée du projet et une piste claire pour une future version.</w:t>
      </w:r>
    </w:p>
    <w:p w14:paraId="4CC9AF5F" w14:textId="77D5D448" w:rsidR="00DA29AB" w:rsidRPr="00C80A16" w:rsidRDefault="00184C48"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br w:type="page"/>
      </w:r>
    </w:p>
    <w:p w14:paraId="55B06C97" w14:textId="0B6CAB47" w:rsidR="00DA29AB" w:rsidRPr="00C80A16" w:rsidRDefault="005D2F00" w:rsidP="00FF0965">
      <w:pPr>
        <w:pStyle w:val="Titre1"/>
      </w:pPr>
      <w:bookmarkStart w:id="60" w:name="_Toc240279970"/>
      <w:r w:rsidRPr="00C80A16">
        <w:lastRenderedPageBreak/>
        <w:t>REFERENCES</w:t>
      </w:r>
      <w:bookmarkEnd w:id="60"/>
    </w:p>
    <w:p w14:paraId="6C42C6CD"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[1] Consigne officielle du projet pédagogique SMD, document fourni par l’enseignant.</w:t>
      </w:r>
    </w:p>
    <w:p w14:paraId="58D1A088"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[2] Documentation Python et Pandas — à compléter avec les liens consultés.</w:t>
      </w:r>
    </w:p>
    <w:p w14:paraId="7D085732"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[3] Documentation </w:t>
      </w:r>
      <w:proofErr w:type="spellStart"/>
      <w:r w:rsidRPr="00C80A16">
        <w:rPr>
          <w:rFonts w:ascii="Times New Roman" w:hAnsi="Times New Roman" w:cs="Times New Roman"/>
          <w:sz w:val="24"/>
          <w:szCs w:val="24"/>
          <w:lang w:val="fr-FR"/>
        </w:rPr>
        <w:t>Scikit-learn</w:t>
      </w:r>
      <w:proofErr w:type="spellEnd"/>
      <w:r w:rsidRPr="00C80A16">
        <w:rPr>
          <w:rFonts w:ascii="Times New Roman" w:hAnsi="Times New Roman" w:cs="Times New Roman"/>
          <w:sz w:val="24"/>
          <w:szCs w:val="24"/>
          <w:lang w:val="fr-FR"/>
        </w:rPr>
        <w:t xml:space="preserve"> —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PCA et </w:t>
      </w:r>
      <w:proofErr w:type="spellStart"/>
      <w:r w:rsidRPr="00C80A16">
        <w:rPr>
          <w:rFonts w:ascii="Times New Roman" w:hAnsi="Times New Roman" w:cs="Times New Roman"/>
          <w:sz w:val="24"/>
          <w:szCs w:val="24"/>
          <w:lang w:val="fr-FR"/>
        </w:rPr>
        <w:t>StandardScaler</w:t>
      </w:r>
      <w:proofErr w:type="spellEnd"/>
      <w:r w:rsidRPr="00C80A16">
        <w:rPr>
          <w:rFonts w:ascii="Times New Roman" w:hAnsi="Times New Roman" w:cs="Times New Roman"/>
          <w:sz w:val="24"/>
          <w:szCs w:val="24"/>
          <w:lang w:val="fr-FR"/>
        </w:rPr>
        <w:t xml:space="preserve"> — à compléter.</w:t>
      </w:r>
    </w:p>
    <w:p w14:paraId="4406188B"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[4] Documentation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 xml:space="preserve"> — à compléter.</w:t>
      </w:r>
    </w:p>
    <w:p w14:paraId="38E85E3E" w14:textId="77777777" w:rsidR="00DA29AB" w:rsidRPr="00C80A16" w:rsidRDefault="00712846"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[5] Autres articles, cours ou ouvrages utilisés — à ajouter ici.</w:t>
      </w:r>
    </w:p>
    <w:p w14:paraId="18457213" w14:textId="4EA787D8" w:rsidR="00DA29AB" w:rsidRPr="00C80A16" w:rsidRDefault="00184C48"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br w:type="page"/>
      </w:r>
    </w:p>
    <w:p w14:paraId="1A4FB835" w14:textId="2F46DB2C" w:rsidR="00DA29AB" w:rsidRPr="00C80A16" w:rsidRDefault="005D2F00" w:rsidP="00FF0965">
      <w:pPr>
        <w:pStyle w:val="Titre1"/>
      </w:pPr>
      <w:bookmarkStart w:id="61" w:name="_Toc240279971"/>
      <w:r w:rsidRPr="00C80A16">
        <w:lastRenderedPageBreak/>
        <w:t>ANNEXES</w:t>
      </w:r>
      <w:bookmarkEnd w:id="61"/>
    </w:p>
    <w:p w14:paraId="7F5A9561"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62" w:name="_Toc240279972"/>
      <w:r w:rsidRPr="00C80A16">
        <w:rPr>
          <w:rFonts w:ascii="Times New Roman" w:hAnsi="Times New Roman" w:cs="Times New Roman"/>
          <w:sz w:val="24"/>
          <w:szCs w:val="24"/>
          <w:lang w:val="fr-FR"/>
        </w:rPr>
        <w:t>Annexe A — Arborescence du projet</w:t>
      </w:r>
      <w:bookmarkEnd w:id="62"/>
    </w:p>
    <w:p w14:paraId="5121990E" w14:textId="1491CB27" w:rsidR="00DA29AB" w:rsidRPr="00C80A16" w:rsidRDefault="00712846" w:rsidP="00501F05">
      <w:pPr>
        <w:spacing w:line="360" w:lineRule="auto"/>
        <w:rPr>
          <w:rFonts w:ascii="Times New Roman" w:hAnsi="Times New Roman" w:cs="Times New Roman"/>
          <w:sz w:val="24"/>
          <w:szCs w:val="24"/>
          <w:lang w:val="fr-FR"/>
        </w:rPr>
      </w:pPr>
      <w:proofErr w:type="gramStart"/>
      <w:r w:rsidRPr="00C80A16">
        <w:rPr>
          <w:rFonts w:ascii="Times New Roman" w:hAnsi="Times New Roman" w:cs="Times New Roman"/>
          <w:sz w:val="24"/>
          <w:szCs w:val="24"/>
          <w:lang w:val="fr-FR"/>
        </w:rPr>
        <w:t>marketing</w:t>
      </w:r>
      <w:proofErr w:type="gramEnd"/>
      <w:r w:rsidRPr="00C80A16">
        <w:rPr>
          <w:rFonts w:ascii="Times New Roman" w:hAnsi="Times New Roman" w:cs="Times New Roman"/>
          <w:sz w:val="24"/>
          <w:szCs w:val="24"/>
          <w:lang w:val="fr-FR"/>
        </w:rPr>
        <w:t>-</w:t>
      </w:r>
      <w:proofErr w:type="spellStart"/>
      <w:r w:rsidRPr="00C80A16">
        <w:rPr>
          <w:rFonts w:ascii="Times New Roman" w:hAnsi="Times New Roman" w:cs="Times New Roman"/>
          <w:sz w:val="24"/>
          <w:szCs w:val="24"/>
          <w:lang w:val="fr-FR"/>
        </w:rPr>
        <w:t>smd</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data/</w:t>
      </w:r>
      <w:r w:rsidRPr="00C80A16">
        <w:rPr>
          <w:rFonts w:ascii="Times New Roman" w:hAnsi="Times New Roman" w:cs="Times New Roman"/>
          <w:sz w:val="24"/>
          <w:szCs w:val="24"/>
          <w:lang w:val="fr-FR"/>
        </w:rPr>
        <w:br/>
        <w:t xml:space="preserve">│   ├── </w:t>
      </w:r>
      <w:proofErr w:type="spellStart"/>
      <w:r w:rsidRPr="00C80A16">
        <w:rPr>
          <w:rFonts w:ascii="Times New Roman" w:hAnsi="Times New Roman" w:cs="Times New Roman"/>
          <w:sz w:val="24"/>
          <w:szCs w:val="24"/>
          <w:lang w:val="fr-FR"/>
        </w:rPr>
        <w:t>raw</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xml:space="preserve">│   └── </w:t>
      </w:r>
      <w:proofErr w:type="spellStart"/>
      <w:r w:rsidRPr="00C80A16">
        <w:rPr>
          <w:rFonts w:ascii="Times New Roman" w:hAnsi="Times New Roman" w:cs="Times New Roman"/>
          <w:sz w:val="24"/>
          <w:szCs w:val="24"/>
          <w:lang w:val="fr-FR"/>
        </w:rPr>
        <w:t>processed</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notebooks/</w:t>
      </w:r>
      <w:r w:rsidRPr="00C80A16">
        <w:rPr>
          <w:rFonts w:ascii="Times New Roman" w:hAnsi="Times New Roman" w:cs="Times New Roman"/>
          <w:sz w:val="24"/>
          <w:szCs w:val="24"/>
          <w:lang w:val="fr-FR"/>
        </w:rPr>
        <w:br/>
        <w:t xml:space="preserve">├──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xml:space="preserve">├── </w:t>
      </w:r>
      <w:proofErr w:type="spellStart"/>
      <w:r w:rsidRPr="00C80A16">
        <w:rPr>
          <w:rFonts w:ascii="Times New Roman" w:hAnsi="Times New Roman" w:cs="Times New Roman"/>
          <w:sz w:val="24"/>
          <w:szCs w:val="24"/>
          <w:lang w:val="fr-FR"/>
        </w:rPr>
        <w:t>models</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xml:space="preserve">├── </w:t>
      </w:r>
      <w:proofErr w:type="spellStart"/>
      <w:r w:rsidRPr="00C80A16">
        <w:rPr>
          <w:rFonts w:ascii="Times New Roman" w:hAnsi="Times New Roman" w:cs="Times New Roman"/>
          <w:sz w:val="24"/>
          <w:szCs w:val="24"/>
          <w:lang w:val="fr-FR"/>
        </w:rPr>
        <w:t>presentation</w:t>
      </w:r>
      <w:proofErr w:type="spellEnd"/>
      <w:r w:rsidRPr="00C80A16">
        <w:rPr>
          <w:rFonts w:ascii="Times New Roman" w:hAnsi="Times New Roman" w:cs="Times New Roman"/>
          <w:sz w:val="24"/>
          <w:szCs w:val="24"/>
          <w:lang w:val="fr-FR"/>
        </w:rPr>
        <w:t>/</w:t>
      </w:r>
      <w:r w:rsidRPr="00C80A16">
        <w:rPr>
          <w:rFonts w:ascii="Times New Roman" w:hAnsi="Times New Roman" w:cs="Times New Roman"/>
          <w:sz w:val="24"/>
          <w:szCs w:val="24"/>
          <w:lang w:val="fr-FR"/>
        </w:rPr>
        <w:br/>
        <w:t>├── tests/</w:t>
      </w:r>
      <w:r w:rsidRPr="00C80A16">
        <w:rPr>
          <w:rFonts w:ascii="Times New Roman" w:hAnsi="Times New Roman" w:cs="Times New Roman"/>
          <w:sz w:val="24"/>
          <w:szCs w:val="24"/>
          <w:lang w:val="fr-FR"/>
        </w:rPr>
        <w:br/>
        <w:t>├── requirements.txt</w:t>
      </w:r>
      <w:r w:rsidRPr="00C80A16">
        <w:rPr>
          <w:rFonts w:ascii="Times New Roman" w:hAnsi="Times New Roman" w:cs="Times New Roman"/>
          <w:sz w:val="24"/>
          <w:szCs w:val="24"/>
          <w:lang w:val="fr-FR"/>
        </w:rPr>
        <w:br/>
        <w:t>├── README.md</w:t>
      </w:r>
      <w:r w:rsidRPr="00C80A16">
        <w:rPr>
          <w:rFonts w:ascii="Times New Roman" w:hAnsi="Times New Roman" w:cs="Times New Roman"/>
          <w:sz w:val="24"/>
          <w:szCs w:val="24"/>
          <w:lang w:val="fr-FR"/>
        </w:rPr>
        <w:br/>
        <w:t>└── .</w:t>
      </w:r>
      <w:proofErr w:type="spellStart"/>
      <w:r w:rsidRPr="00C80A16">
        <w:rPr>
          <w:rFonts w:ascii="Times New Roman" w:hAnsi="Times New Roman" w:cs="Times New Roman"/>
          <w:sz w:val="24"/>
          <w:szCs w:val="24"/>
          <w:lang w:val="fr-FR"/>
        </w:rPr>
        <w:t>gitignore</w:t>
      </w:r>
      <w:proofErr w:type="spellEnd"/>
    </w:p>
    <w:p w14:paraId="10F9A0CE"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63" w:name="_Toc240279973"/>
      <w:r w:rsidRPr="00C80A16">
        <w:rPr>
          <w:rFonts w:ascii="Times New Roman" w:hAnsi="Times New Roman" w:cs="Times New Roman"/>
          <w:sz w:val="24"/>
          <w:szCs w:val="24"/>
          <w:lang w:val="fr-FR"/>
        </w:rPr>
        <w:t>Annexe B — Commandes d’installation et d’exécution</w:t>
      </w:r>
      <w:bookmarkEnd w:id="63"/>
    </w:p>
    <w:p w14:paraId="539AB5D5" w14:textId="77777777" w:rsidR="00DA29AB" w:rsidRPr="00C80A16" w:rsidRDefault="00712846" w:rsidP="00501F05">
      <w:pPr>
        <w:spacing w:line="360" w:lineRule="auto"/>
        <w:rPr>
          <w:rFonts w:ascii="Times New Roman" w:hAnsi="Times New Roman" w:cs="Times New Roman"/>
          <w:sz w:val="24"/>
          <w:szCs w:val="24"/>
          <w:lang w:val="fr-FR"/>
        </w:rPr>
      </w:pPr>
      <w:proofErr w:type="gramStart"/>
      <w:r w:rsidRPr="00C80A16">
        <w:rPr>
          <w:rFonts w:ascii="Times New Roman" w:hAnsi="Times New Roman" w:cs="Times New Roman"/>
          <w:sz w:val="24"/>
          <w:szCs w:val="24"/>
          <w:lang w:val="fr-FR"/>
        </w:rPr>
        <w:t>python</w:t>
      </w:r>
      <w:proofErr w:type="gramEnd"/>
      <w:r w:rsidRPr="00C80A16">
        <w:rPr>
          <w:rFonts w:ascii="Times New Roman" w:hAnsi="Times New Roman" w:cs="Times New Roman"/>
          <w:sz w:val="24"/>
          <w:szCs w:val="24"/>
          <w:lang w:val="fr-FR"/>
        </w:rPr>
        <w:t xml:space="preserve">3 -m </w:t>
      </w:r>
      <w:proofErr w:type="spellStart"/>
      <w:r w:rsidRPr="00C80A16">
        <w:rPr>
          <w:rFonts w:ascii="Times New Roman" w:hAnsi="Times New Roman" w:cs="Times New Roman"/>
          <w:sz w:val="24"/>
          <w:szCs w:val="24"/>
          <w:lang w:val="fr-FR"/>
        </w:rPr>
        <w:t>venv</w:t>
      </w:r>
      <w:proofErr w:type="spellEnd"/>
      <w:r w:rsidRPr="00C80A16">
        <w:rPr>
          <w:rFonts w:ascii="Times New Roman" w:hAnsi="Times New Roman" w:cs="Times New Roman"/>
          <w:sz w:val="24"/>
          <w:szCs w:val="24"/>
          <w:lang w:val="fr-FR"/>
        </w:rPr>
        <w:t xml:space="preserve"> .</w:t>
      </w:r>
      <w:proofErr w:type="spellStart"/>
      <w:r w:rsidRPr="00C80A16">
        <w:rPr>
          <w:rFonts w:ascii="Times New Roman" w:hAnsi="Times New Roman" w:cs="Times New Roman"/>
          <w:sz w:val="24"/>
          <w:szCs w:val="24"/>
          <w:lang w:val="fr-FR"/>
        </w:rPr>
        <w:t>venv</w:t>
      </w:r>
      <w:proofErr w:type="spellEnd"/>
    </w:p>
    <w:p w14:paraId="713E92A7" w14:textId="77777777" w:rsidR="00DA29AB" w:rsidRPr="00C80A16" w:rsidRDefault="00712846" w:rsidP="00501F05">
      <w:pPr>
        <w:spacing w:line="360" w:lineRule="auto"/>
        <w:rPr>
          <w:rFonts w:ascii="Times New Roman" w:hAnsi="Times New Roman" w:cs="Times New Roman"/>
          <w:sz w:val="24"/>
          <w:szCs w:val="24"/>
          <w:lang w:val="fr-FR"/>
        </w:rPr>
      </w:pPr>
      <w:proofErr w:type="gramStart"/>
      <w:r w:rsidRPr="00C80A16">
        <w:rPr>
          <w:rFonts w:ascii="Times New Roman" w:hAnsi="Times New Roman" w:cs="Times New Roman"/>
          <w:sz w:val="24"/>
          <w:szCs w:val="24"/>
          <w:lang w:val="fr-FR"/>
        </w:rPr>
        <w:t>source .</w:t>
      </w:r>
      <w:proofErr w:type="spellStart"/>
      <w:r w:rsidRPr="00C80A16">
        <w:rPr>
          <w:rFonts w:ascii="Times New Roman" w:hAnsi="Times New Roman" w:cs="Times New Roman"/>
          <w:sz w:val="24"/>
          <w:szCs w:val="24"/>
          <w:lang w:val="fr-FR"/>
        </w:rPr>
        <w:t>venv</w:t>
      </w:r>
      <w:proofErr w:type="spellEnd"/>
      <w:proofErr w:type="gramEnd"/>
      <w:r w:rsidRPr="00C80A16">
        <w:rPr>
          <w:rFonts w:ascii="Times New Roman" w:hAnsi="Times New Roman" w:cs="Times New Roman"/>
          <w:sz w:val="24"/>
          <w:szCs w:val="24"/>
          <w:lang w:val="fr-FR"/>
        </w:rPr>
        <w:t>/bin/</w:t>
      </w:r>
      <w:proofErr w:type="spellStart"/>
      <w:r w:rsidRPr="00C80A16">
        <w:rPr>
          <w:rFonts w:ascii="Times New Roman" w:hAnsi="Times New Roman" w:cs="Times New Roman"/>
          <w:sz w:val="24"/>
          <w:szCs w:val="24"/>
          <w:lang w:val="fr-FR"/>
        </w:rPr>
        <w:t>activate</w:t>
      </w:r>
      <w:proofErr w:type="spellEnd"/>
    </w:p>
    <w:p w14:paraId="088D0E8D" w14:textId="77777777" w:rsidR="00DA29AB" w:rsidRPr="002F4314" w:rsidRDefault="00712846" w:rsidP="00501F05">
      <w:pPr>
        <w:spacing w:line="360" w:lineRule="auto"/>
        <w:rPr>
          <w:rFonts w:ascii="Times New Roman" w:hAnsi="Times New Roman" w:cs="Times New Roman"/>
          <w:sz w:val="24"/>
          <w:szCs w:val="24"/>
          <w:lang w:val="en-ZA"/>
        </w:rPr>
      </w:pPr>
      <w:r w:rsidRPr="002F4314">
        <w:rPr>
          <w:rFonts w:ascii="Times New Roman" w:hAnsi="Times New Roman" w:cs="Times New Roman"/>
          <w:sz w:val="24"/>
          <w:szCs w:val="24"/>
          <w:lang w:val="en-ZA"/>
        </w:rPr>
        <w:t>pip install -r requirements.txt</w:t>
      </w:r>
    </w:p>
    <w:p w14:paraId="2673F0B2" w14:textId="77777777" w:rsidR="00DA29AB" w:rsidRPr="002F4314" w:rsidRDefault="00712846" w:rsidP="00501F05">
      <w:pPr>
        <w:spacing w:line="360" w:lineRule="auto"/>
        <w:rPr>
          <w:rFonts w:ascii="Times New Roman" w:hAnsi="Times New Roman" w:cs="Times New Roman"/>
          <w:sz w:val="24"/>
          <w:szCs w:val="24"/>
          <w:lang w:val="en-ZA"/>
        </w:rPr>
      </w:pPr>
      <w:r w:rsidRPr="002F4314">
        <w:rPr>
          <w:rFonts w:ascii="Times New Roman" w:hAnsi="Times New Roman" w:cs="Times New Roman"/>
          <w:sz w:val="24"/>
          <w:szCs w:val="24"/>
          <w:lang w:val="en-ZA"/>
        </w:rPr>
        <w:t xml:space="preserve">python -m </w:t>
      </w:r>
      <w:proofErr w:type="spellStart"/>
      <w:r w:rsidRPr="002F4314">
        <w:rPr>
          <w:rFonts w:ascii="Times New Roman" w:hAnsi="Times New Roman" w:cs="Times New Roman"/>
          <w:sz w:val="24"/>
          <w:szCs w:val="24"/>
          <w:lang w:val="en-ZA"/>
        </w:rPr>
        <w:t>pytest</w:t>
      </w:r>
      <w:proofErr w:type="spellEnd"/>
    </w:p>
    <w:p w14:paraId="48E59C5A" w14:textId="77777777" w:rsidR="00DA29AB" w:rsidRPr="00C80A16" w:rsidRDefault="00712846" w:rsidP="00501F05">
      <w:pPr>
        <w:spacing w:line="360" w:lineRule="auto"/>
        <w:rPr>
          <w:rFonts w:ascii="Times New Roman" w:hAnsi="Times New Roman" w:cs="Times New Roman"/>
          <w:sz w:val="24"/>
          <w:szCs w:val="24"/>
          <w:lang w:val="fr-FR"/>
        </w:rPr>
      </w:pPr>
      <w:proofErr w:type="spellStart"/>
      <w:proofErr w:type="gramStart"/>
      <w:r w:rsidRPr="00C80A16">
        <w:rPr>
          <w:rFonts w:ascii="Times New Roman" w:hAnsi="Times New Roman" w:cs="Times New Roman"/>
          <w:sz w:val="24"/>
          <w:szCs w:val="24"/>
          <w:lang w:val="fr-FR"/>
        </w:rPr>
        <w:t>streamlit</w:t>
      </w:r>
      <w:proofErr w:type="spellEnd"/>
      <w:proofErr w:type="gramEnd"/>
      <w:r w:rsidRPr="00C80A16">
        <w:rPr>
          <w:rFonts w:ascii="Times New Roman" w:hAnsi="Times New Roman" w:cs="Times New Roman"/>
          <w:sz w:val="24"/>
          <w:szCs w:val="24"/>
          <w:lang w:val="fr-FR"/>
        </w:rPr>
        <w:t xml:space="preserve"> run dashboard/app.py</w:t>
      </w:r>
    </w:p>
    <w:p w14:paraId="2BAC11AC" w14:textId="77777777" w:rsidR="00DA29AB" w:rsidRPr="00C80A16" w:rsidRDefault="00712846" w:rsidP="00501F05">
      <w:pPr>
        <w:pStyle w:val="Titre2"/>
        <w:spacing w:line="360" w:lineRule="auto"/>
        <w:rPr>
          <w:rFonts w:ascii="Times New Roman" w:hAnsi="Times New Roman" w:cs="Times New Roman"/>
          <w:sz w:val="24"/>
          <w:szCs w:val="24"/>
          <w:lang w:val="fr-FR"/>
        </w:rPr>
      </w:pPr>
      <w:bookmarkStart w:id="64" w:name="_Toc240279974"/>
      <w:r w:rsidRPr="00C80A16">
        <w:rPr>
          <w:rFonts w:ascii="Times New Roman" w:hAnsi="Times New Roman" w:cs="Times New Roman"/>
          <w:sz w:val="24"/>
          <w:szCs w:val="24"/>
          <w:lang w:val="fr-FR"/>
        </w:rPr>
        <w:t>Annexe C — Captures d’écran finales à fournir</w:t>
      </w:r>
      <w:bookmarkEnd w:id="64"/>
    </w:p>
    <w:p w14:paraId="032EB952"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Structure du projet.</w:t>
      </w:r>
    </w:p>
    <w:p w14:paraId="32883D5B"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Chargement et contrôle des données.</w:t>
      </w:r>
    </w:p>
    <w:p w14:paraId="2FA6993D"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Résultats EDA.</w:t>
      </w:r>
    </w:p>
    <w:p w14:paraId="25518716"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Segmentation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w:t>
      </w:r>
    </w:p>
    <w:p w14:paraId="43B82D3C"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PCA.</w:t>
      </w:r>
    </w:p>
    <w:p w14:paraId="0BAC3343"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Profil des segments.</w:t>
      </w:r>
    </w:p>
    <w:p w14:paraId="68374A5C"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KPI marketing.</w:t>
      </w:r>
    </w:p>
    <w:p w14:paraId="2C2C8E07"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 xml:space="preserve">Dashboard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w:t>
      </w:r>
    </w:p>
    <w:p w14:paraId="44517DE1" w14:textId="77777777" w:rsidR="00DA29AB"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lastRenderedPageBreak/>
        <w:t xml:space="preserve">Tests </w:t>
      </w:r>
      <w:proofErr w:type="spellStart"/>
      <w:r w:rsidRPr="00C80A16">
        <w:rPr>
          <w:rFonts w:ascii="Times New Roman" w:hAnsi="Times New Roman" w:cs="Times New Roman"/>
          <w:sz w:val="24"/>
          <w:szCs w:val="24"/>
          <w:lang w:val="fr-FR"/>
        </w:rPr>
        <w:t>pytest</w:t>
      </w:r>
      <w:proofErr w:type="spellEnd"/>
      <w:r w:rsidRPr="00C80A16">
        <w:rPr>
          <w:rFonts w:ascii="Times New Roman" w:hAnsi="Times New Roman" w:cs="Times New Roman"/>
          <w:sz w:val="24"/>
          <w:szCs w:val="24"/>
          <w:lang w:val="fr-FR"/>
        </w:rPr>
        <w:t>.</w:t>
      </w:r>
    </w:p>
    <w:p w14:paraId="05570AB1" w14:textId="2CB28440" w:rsidR="00BD37B5" w:rsidRPr="00C80A16" w:rsidRDefault="00712846" w:rsidP="00501F05">
      <w:pPr>
        <w:pStyle w:val="Listenumros"/>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t>Repository GitHub / historique Git.</w:t>
      </w:r>
      <w:r w:rsidR="00BD37B5" w:rsidRPr="00C80A16">
        <w:rPr>
          <w:rFonts w:ascii="Times New Roman" w:hAnsi="Times New Roman" w:cs="Times New Roman"/>
          <w:sz w:val="24"/>
          <w:szCs w:val="24"/>
          <w:lang w:val="fr-FR"/>
        </w:rPr>
        <w:br/>
      </w:r>
    </w:p>
    <w:p w14:paraId="578867B6" w14:textId="77777777" w:rsidR="00BD37B5" w:rsidRPr="00C80A16" w:rsidRDefault="00BD37B5" w:rsidP="00501F05">
      <w:pPr>
        <w:spacing w:line="360" w:lineRule="auto"/>
        <w:rPr>
          <w:rFonts w:ascii="Times New Roman" w:hAnsi="Times New Roman" w:cs="Times New Roman"/>
          <w:sz w:val="24"/>
          <w:szCs w:val="24"/>
          <w:lang w:val="fr-FR"/>
        </w:rPr>
      </w:pPr>
      <w:r w:rsidRPr="00C80A16">
        <w:rPr>
          <w:rFonts w:ascii="Times New Roman" w:hAnsi="Times New Roman" w:cs="Times New Roman"/>
          <w:sz w:val="24"/>
          <w:szCs w:val="24"/>
          <w:lang w:val="fr-FR"/>
        </w:rPr>
        <w:br w:type="page"/>
      </w:r>
    </w:p>
    <w:p w14:paraId="26FF9C01" w14:textId="77777777" w:rsidR="00BD37B5" w:rsidRPr="00C80A16" w:rsidRDefault="00BD37B5" w:rsidP="00FF0965">
      <w:pPr>
        <w:pStyle w:val="Titre1"/>
      </w:pPr>
      <w:bookmarkStart w:id="65" w:name="_Toc240279975"/>
      <w:r w:rsidRPr="00C80A16">
        <w:lastRenderedPageBreak/>
        <w:t>RESUME</w:t>
      </w:r>
      <w:bookmarkEnd w:id="65"/>
    </w:p>
    <w:p w14:paraId="37109D4B" w14:textId="77777777" w:rsidR="00BD37B5" w:rsidRPr="00C80A16" w:rsidRDefault="00BD37B5" w:rsidP="00501F05">
      <w:pPr>
        <w:spacing w:line="360" w:lineRule="auto"/>
        <w:jc w:val="both"/>
        <w:rPr>
          <w:rFonts w:ascii="Times New Roman" w:hAnsi="Times New Roman" w:cs="Times New Roman"/>
          <w:sz w:val="24"/>
          <w:szCs w:val="24"/>
          <w:lang w:val="fr-FR"/>
        </w:rPr>
      </w:pPr>
      <w:r w:rsidRPr="00C80A16">
        <w:rPr>
          <w:rFonts w:ascii="Times New Roman" w:hAnsi="Times New Roman" w:cs="Times New Roman"/>
          <w:sz w:val="24"/>
          <w:szCs w:val="24"/>
          <w:lang w:val="fr-FR"/>
        </w:rPr>
        <w:t>Ce projet porte sur l’analyse et l’optimisation d’une stratégie marketing à partir de données clients, produits, ventes et campagnes. L’approche combine exploration des données, préparation et fusion des données, segmentation client par K-</w:t>
      </w:r>
      <w:proofErr w:type="spellStart"/>
      <w:r w:rsidRPr="00C80A16">
        <w:rPr>
          <w:rFonts w:ascii="Times New Roman" w:hAnsi="Times New Roman" w:cs="Times New Roman"/>
          <w:sz w:val="24"/>
          <w:szCs w:val="24"/>
          <w:lang w:val="fr-FR"/>
        </w:rPr>
        <w:t>Means</w:t>
      </w:r>
      <w:proofErr w:type="spellEnd"/>
      <w:r w:rsidRPr="00C80A16">
        <w:rPr>
          <w:rFonts w:ascii="Times New Roman" w:hAnsi="Times New Roman" w:cs="Times New Roman"/>
          <w:sz w:val="24"/>
          <w:szCs w:val="24"/>
          <w:lang w:val="fr-FR"/>
        </w:rPr>
        <w:t xml:space="preserve">, réduction dimensionnelle par PCA, profilage des segments, analyse des KPI marketing et proposition d’actions personnalisées. Un </w:t>
      </w:r>
      <w:proofErr w:type="spellStart"/>
      <w:r w:rsidRPr="00C80A16">
        <w:rPr>
          <w:rFonts w:ascii="Times New Roman" w:hAnsi="Times New Roman" w:cs="Times New Roman"/>
          <w:sz w:val="24"/>
          <w:szCs w:val="24"/>
          <w:lang w:val="fr-FR"/>
        </w:rPr>
        <w:t>dashboard</w:t>
      </w:r>
      <w:proofErr w:type="spellEnd"/>
      <w:r w:rsidRPr="00C80A16">
        <w:rPr>
          <w:rFonts w:ascii="Times New Roman" w:hAnsi="Times New Roman" w:cs="Times New Roman"/>
          <w:sz w:val="24"/>
          <w:szCs w:val="24"/>
          <w:lang w:val="fr-FR"/>
        </w:rPr>
        <w:t xml:space="preserve"> interactif a également été développé avec </w:t>
      </w:r>
      <w:proofErr w:type="spellStart"/>
      <w:r w:rsidRPr="00C80A16">
        <w:rPr>
          <w:rFonts w:ascii="Times New Roman" w:hAnsi="Times New Roman" w:cs="Times New Roman"/>
          <w:sz w:val="24"/>
          <w:szCs w:val="24"/>
          <w:lang w:val="fr-FR"/>
        </w:rPr>
        <w:t>Streamlit</w:t>
      </w:r>
      <w:proofErr w:type="spellEnd"/>
      <w:r w:rsidRPr="00C80A16">
        <w:rPr>
          <w:rFonts w:ascii="Times New Roman" w:hAnsi="Times New Roman" w:cs="Times New Roman"/>
          <w:sz w:val="24"/>
          <w:szCs w:val="24"/>
          <w:lang w:val="fr-FR"/>
        </w:rPr>
        <w:t xml:space="preserve">. La faisabilité d’une modélisation prédictive du </w:t>
      </w:r>
      <w:proofErr w:type="spellStart"/>
      <w:r w:rsidRPr="00C80A16">
        <w:rPr>
          <w:rFonts w:ascii="Times New Roman" w:hAnsi="Times New Roman" w:cs="Times New Roman"/>
          <w:sz w:val="24"/>
          <w:szCs w:val="24"/>
          <w:lang w:val="fr-FR"/>
        </w:rPr>
        <w:t>churn</w:t>
      </w:r>
      <w:proofErr w:type="spellEnd"/>
      <w:r w:rsidRPr="00C80A16">
        <w:rPr>
          <w:rFonts w:ascii="Times New Roman" w:hAnsi="Times New Roman" w:cs="Times New Roman"/>
          <w:sz w:val="24"/>
          <w:szCs w:val="24"/>
          <w:lang w:val="fr-FR"/>
        </w:rPr>
        <w:t xml:space="preserve"> ou de la Customer </w:t>
      </w:r>
      <w:proofErr w:type="spellStart"/>
      <w:r w:rsidRPr="00C80A16">
        <w:rPr>
          <w:rFonts w:ascii="Times New Roman" w:hAnsi="Times New Roman" w:cs="Times New Roman"/>
          <w:sz w:val="24"/>
          <w:szCs w:val="24"/>
          <w:lang w:val="fr-FR"/>
        </w:rPr>
        <w:t>Lifetime</w:t>
      </w:r>
      <w:proofErr w:type="spellEnd"/>
      <w:r w:rsidRPr="00C80A16">
        <w:rPr>
          <w:rFonts w:ascii="Times New Roman" w:hAnsi="Times New Roman" w:cs="Times New Roman"/>
          <w:sz w:val="24"/>
          <w:szCs w:val="24"/>
          <w:lang w:val="fr-FR"/>
        </w:rPr>
        <w:t xml:space="preserve"> Value (CLV) est étudiée, en tenant compte des limites du jeu de données fourni.</w:t>
      </w:r>
    </w:p>
    <w:p w14:paraId="136F124D" w14:textId="27DE1AF1" w:rsidR="00BD37B5" w:rsidRPr="002B3004" w:rsidRDefault="00BD37B5" w:rsidP="00501F05">
      <w:pPr>
        <w:spacing w:line="360" w:lineRule="auto"/>
        <w:jc w:val="both"/>
        <w:rPr>
          <w:rFonts w:ascii="Times New Roman" w:hAnsi="Times New Roman" w:cs="Times New Roman"/>
          <w:sz w:val="24"/>
          <w:szCs w:val="24"/>
          <w:lang w:val="en-ZA"/>
        </w:rPr>
      </w:pPr>
      <w:r w:rsidRPr="002B3004">
        <w:rPr>
          <w:rFonts w:ascii="Times New Roman" w:hAnsi="Times New Roman" w:cs="Times New Roman"/>
          <w:sz w:val="24"/>
          <w:szCs w:val="24"/>
          <w:lang w:val="en-ZA"/>
        </w:rPr>
        <w:t>Mots-</w:t>
      </w:r>
      <w:proofErr w:type="spellStart"/>
      <w:r w:rsidR="003C4F1F" w:rsidRPr="002B3004">
        <w:rPr>
          <w:rFonts w:ascii="Times New Roman" w:hAnsi="Times New Roman" w:cs="Times New Roman"/>
          <w:sz w:val="24"/>
          <w:szCs w:val="24"/>
          <w:lang w:val="en-ZA"/>
        </w:rPr>
        <w:t>clés</w:t>
      </w:r>
      <w:proofErr w:type="spellEnd"/>
      <w:r w:rsidR="003C4F1F" w:rsidRPr="002B3004">
        <w:rPr>
          <w:rFonts w:ascii="Times New Roman" w:hAnsi="Times New Roman" w:cs="Times New Roman"/>
          <w:sz w:val="24"/>
          <w:szCs w:val="24"/>
          <w:lang w:val="en-ZA"/>
        </w:rPr>
        <w:t>:</w:t>
      </w:r>
      <w:r w:rsidRPr="002B3004">
        <w:rPr>
          <w:rFonts w:ascii="Times New Roman" w:hAnsi="Times New Roman" w:cs="Times New Roman"/>
          <w:sz w:val="24"/>
          <w:szCs w:val="24"/>
          <w:lang w:val="en-ZA"/>
        </w:rPr>
        <w:t xml:space="preserve"> marketing digital, segmentation client, K-Means, PCA, KPI, </w:t>
      </w:r>
      <w:proofErr w:type="spellStart"/>
      <w:r w:rsidRPr="002B3004">
        <w:rPr>
          <w:rFonts w:ascii="Times New Roman" w:hAnsi="Times New Roman" w:cs="Times New Roman"/>
          <w:sz w:val="24"/>
          <w:szCs w:val="24"/>
          <w:lang w:val="en-ZA"/>
        </w:rPr>
        <w:t>Streamlit</w:t>
      </w:r>
      <w:proofErr w:type="spellEnd"/>
      <w:r w:rsidRPr="002B3004">
        <w:rPr>
          <w:rFonts w:ascii="Times New Roman" w:hAnsi="Times New Roman" w:cs="Times New Roman"/>
          <w:sz w:val="24"/>
          <w:szCs w:val="24"/>
          <w:lang w:val="en-ZA"/>
        </w:rPr>
        <w:t>, machine learning.</w:t>
      </w:r>
    </w:p>
    <w:p w14:paraId="008941EB" w14:textId="77777777" w:rsidR="00DA29AB" w:rsidRPr="002B3004" w:rsidRDefault="00DA29AB" w:rsidP="00501F05">
      <w:pPr>
        <w:pStyle w:val="Listenumros"/>
        <w:numPr>
          <w:ilvl w:val="0"/>
          <w:numId w:val="0"/>
        </w:numPr>
        <w:spacing w:line="360" w:lineRule="auto"/>
        <w:ind w:left="360"/>
        <w:rPr>
          <w:rFonts w:ascii="Times New Roman" w:hAnsi="Times New Roman" w:cs="Times New Roman"/>
          <w:sz w:val="24"/>
          <w:szCs w:val="24"/>
          <w:lang w:val="en-ZA"/>
        </w:rPr>
      </w:pPr>
    </w:p>
    <w:sectPr w:rsidR="00DA29AB" w:rsidRPr="002B3004" w:rsidSect="00360E3B">
      <w:footerReference w:type="first" r:id="rId29"/>
      <w:pgSz w:w="12240" w:h="15840"/>
      <w:pgMar w:top="1247" w:right="1417" w:bottom="124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B6CA2" w14:textId="77777777" w:rsidR="00314D4B" w:rsidRDefault="00712846">
      <w:pPr>
        <w:spacing w:after="0" w:line="240" w:lineRule="auto"/>
        <w:rPr>
          <w:rFonts w:hint="eastAsia"/>
        </w:rPr>
      </w:pPr>
      <w:r>
        <w:separator/>
      </w:r>
    </w:p>
  </w:endnote>
  <w:endnote w:type="continuationSeparator" w:id="0">
    <w:p w14:paraId="134F02DC" w14:textId="77777777" w:rsidR="00314D4B" w:rsidRDefault="007128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43319"/>
      <w:docPartObj>
        <w:docPartGallery w:val="Page Numbers (Bottom of Page)"/>
        <w:docPartUnique/>
      </w:docPartObj>
    </w:sdtPr>
    <w:sdtEndPr/>
    <w:sdtContent>
      <w:p w14:paraId="134A0C5C" w14:textId="29187FFE" w:rsidR="00360E3B" w:rsidRDefault="00360E3B">
        <w:pPr>
          <w:pStyle w:val="Pieddepage"/>
          <w:jc w:val="center"/>
          <w:rPr>
            <w:rFonts w:hint="eastAsia"/>
          </w:rPr>
        </w:pPr>
        <w:r>
          <w:fldChar w:fldCharType="begin"/>
        </w:r>
        <w:r>
          <w:instrText>PAGE   \* MERGEFORMAT</w:instrText>
        </w:r>
        <w:r>
          <w:fldChar w:fldCharType="separate"/>
        </w:r>
        <w:r>
          <w:rPr>
            <w:lang w:val="fr-FR"/>
          </w:rPr>
          <w:t>2</w:t>
        </w:r>
        <w:r>
          <w:fldChar w:fldCharType="end"/>
        </w:r>
      </w:p>
    </w:sdtContent>
  </w:sdt>
  <w:p w14:paraId="7230134C" w14:textId="77777777" w:rsidR="00360E3B" w:rsidRDefault="00360E3B">
    <w:pPr>
      <w:pStyle w:val="Pieddepag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5688270"/>
      <w:docPartObj>
        <w:docPartGallery w:val="Page Numbers (Bottom of Page)"/>
        <w:docPartUnique/>
      </w:docPartObj>
    </w:sdtPr>
    <w:sdtEndPr/>
    <w:sdtContent>
      <w:p w14:paraId="26D5F34B" w14:textId="43D71819" w:rsidR="00360E3B" w:rsidRDefault="00360E3B">
        <w:pPr>
          <w:pStyle w:val="Pieddepage"/>
          <w:jc w:val="center"/>
          <w:rPr>
            <w:rFonts w:hint="eastAsia"/>
          </w:rPr>
        </w:pPr>
        <w:r>
          <w:fldChar w:fldCharType="begin"/>
        </w:r>
        <w:r>
          <w:instrText>PAGE   \* MERGEFORMAT</w:instrText>
        </w:r>
        <w:r>
          <w:fldChar w:fldCharType="separate"/>
        </w:r>
        <w:r>
          <w:rPr>
            <w:lang w:val="fr-FR"/>
          </w:rPr>
          <w:t>2</w:t>
        </w:r>
        <w:r>
          <w:fldChar w:fldCharType="end"/>
        </w:r>
      </w:p>
    </w:sdtContent>
  </w:sdt>
  <w:p w14:paraId="63E81A94" w14:textId="77777777" w:rsidR="00360E3B" w:rsidRDefault="00360E3B">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0D0E7" w14:textId="77777777" w:rsidR="00314D4B" w:rsidRDefault="00712846">
      <w:pPr>
        <w:spacing w:after="0" w:line="240" w:lineRule="auto"/>
        <w:rPr>
          <w:rFonts w:hint="eastAsia"/>
        </w:rPr>
      </w:pPr>
      <w:r>
        <w:separator/>
      </w:r>
    </w:p>
  </w:footnote>
  <w:footnote w:type="continuationSeparator" w:id="0">
    <w:p w14:paraId="33534928" w14:textId="77777777" w:rsidR="00314D4B" w:rsidRDefault="007128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7420F0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0B77506"/>
    <w:multiLevelType w:val="hybridMultilevel"/>
    <w:tmpl w:val="75B40A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9FB1D4D"/>
    <w:multiLevelType w:val="hybridMultilevel"/>
    <w:tmpl w:val="D0E46BF6"/>
    <w:lvl w:ilvl="0" w:tplc="22E646EA">
      <w:numFmt w:val="bullet"/>
      <w:lvlText w:val=""/>
      <w:lvlJc w:val="left"/>
      <w:pPr>
        <w:ind w:left="855" w:hanging="360"/>
      </w:pPr>
      <w:rPr>
        <w:rFonts w:ascii="Symbol" w:eastAsiaTheme="minorEastAsia" w:hAnsi="Symbol" w:cs="Times New Roman" w:hint="default"/>
        <w:b/>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characterSpacingControl w:val="doNotCompress"/>
  <w:hdrShapeDefaults>
    <o:shapedefaults v:ext="edit" spidmax="1740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F9"/>
    <w:rsid w:val="00027E78"/>
    <w:rsid w:val="00032542"/>
    <w:rsid w:val="00034616"/>
    <w:rsid w:val="0004598D"/>
    <w:rsid w:val="00051A55"/>
    <w:rsid w:val="00052C6D"/>
    <w:rsid w:val="0006063C"/>
    <w:rsid w:val="000F5BD7"/>
    <w:rsid w:val="0012567F"/>
    <w:rsid w:val="0015074B"/>
    <w:rsid w:val="00177D60"/>
    <w:rsid w:val="00184C48"/>
    <w:rsid w:val="001A24B6"/>
    <w:rsid w:val="001B7E8C"/>
    <w:rsid w:val="001E13AA"/>
    <w:rsid w:val="001F4164"/>
    <w:rsid w:val="002075F1"/>
    <w:rsid w:val="00225ABD"/>
    <w:rsid w:val="00264A73"/>
    <w:rsid w:val="002772C0"/>
    <w:rsid w:val="002900F5"/>
    <w:rsid w:val="00294219"/>
    <w:rsid w:val="0029639D"/>
    <w:rsid w:val="002A5C60"/>
    <w:rsid w:val="002B3004"/>
    <w:rsid w:val="002B656C"/>
    <w:rsid w:val="002F4313"/>
    <w:rsid w:val="002F4314"/>
    <w:rsid w:val="00314D4B"/>
    <w:rsid w:val="003176C4"/>
    <w:rsid w:val="00326F90"/>
    <w:rsid w:val="003436A4"/>
    <w:rsid w:val="00360E3B"/>
    <w:rsid w:val="00367C70"/>
    <w:rsid w:val="00375593"/>
    <w:rsid w:val="003C4F1F"/>
    <w:rsid w:val="003E4DFF"/>
    <w:rsid w:val="004340C2"/>
    <w:rsid w:val="004A78C5"/>
    <w:rsid w:val="00501F05"/>
    <w:rsid w:val="00507C3B"/>
    <w:rsid w:val="0052140F"/>
    <w:rsid w:val="0052179D"/>
    <w:rsid w:val="00551B21"/>
    <w:rsid w:val="00567505"/>
    <w:rsid w:val="005B3920"/>
    <w:rsid w:val="005B7DA6"/>
    <w:rsid w:val="005D2F00"/>
    <w:rsid w:val="00620CDF"/>
    <w:rsid w:val="006347DD"/>
    <w:rsid w:val="006857AD"/>
    <w:rsid w:val="00693737"/>
    <w:rsid w:val="006960AC"/>
    <w:rsid w:val="006F2ED6"/>
    <w:rsid w:val="006F4066"/>
    <w:rsid w:val="0070010B"/>
    <w:rsid w:val="00712846"/>
    <w:rsid w:val="00736E5F"/>
    <w:rsid w:val="00780370"/>
    <w:rsid w:val="00787C09"/>
    <w:rsid w:val="00790CB5"/>
    <w:rsid w:val="007A53D0"/>
    <w:rsid w:val="007C4BBC"/>
    <w:rsid w:val="007D4430"/>
    <w:rsid w:val="00803A9D"/>
    <w:rsid w:val="0081311E"/>
    <w:rsid w:val="00853CFD"/>
    <w:rsid w:val="008601D0"/>
    <w:rsid w:val="00904A29"/>
    <w:rsid w:val="009318F8"/>
    <w:rsid w:val="00952401"/>
    <w:rsid w:val="0096541A"/>
    <w:rsid w:val="009B23FC"/>
    <w:rsid w:val="009E0805"/>
    <w:rsid w:val="00A43FA0"/>
    <w:rsid w:val="00A44AE0"/>
    <w:rsid w:val="00A61551"/>
    <w:rsid w:val="00A942F6"/>
    <w:rsid w:val="00AA1D8D"/>
    <w:rsid w:val="00AD29B1"/>
    <w:rsid w:val="00AD71C5"/>
    <w:rsid w:val="00AF46D1"/>
    <w:rsid w:val="00B47730"/>
    <w:rsid w:val="00B76CB0"/>
    <w:rsid w:val="00BA0788"/>
    <w:rsid w:val="00BD37B5"/>
    <w:rsid w:val="00BE4E4E"/>
    <w:rsid w:val="00C008E6"/>
    <w:rsid w:val="00C656D6"/>
    <w:rsid w:val="00C677C1"/>
    <w:rsid w:val="00C721CC"/>
    <w:rsid w:val="00C80A16"/>
    <w:rsid w:val="00CB0664"/>
    <w:rsid w:val="00CD5407"/>
    <w:rsid w:val="00D013ED"/>
    <w:rsid w:val="00D32745"/>
    <w:rsid w:val="00D65F7B"/>
    <w:rsid w:val="00DA29AB"/>
    <w:rsid w:val="00DE56B1"/>
    <w:rsid w:val="00E81651"/>
    <w:rsid w:val="00E85237"/>
    <w:rsid w:val="00EF7791"/>
    <w:rsid w:val="00F57D7D"/>
    <w:rsid w:val="00F87D06"/>
    <w:rsid w:val="00FB5549"/>
    <w:rsid w:val="00FC274D"/>
    <w:rsid w:val="00FC693F"/>
    <w:rsid w:val="00FF0742"/>
    <w:rsid w:val="00FF0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409"/>
    <o:shapelayout v:ext="edit">
      <o:idmap v:ext="edit" data="1"/>
    </o:shapelayout>
  </w:shapeDefaults>
  <w:decimalSymbol w:val=","/>
  <w:listSeparator w:val=";"/>
  <w14:docId w14:val="24062061"/>
  <w14:defaultImageDpi w14:val="300"/>
  <w15:docId w15:val="{41C69E8B-AAEB-445F-A98F-2C323C84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autoRedefine/>
    <w:uiPriority w:val="9"/>
    <w:qFormat/>
    <w:rsid w:val="00FF0965"/>
    <w:pPr>
      <w:keepNext/>
      <w:keepLines/>
      <w:spacing w:after="0"/>
      <w:outlineLvl w:val="0"/>
    </w:pPr>
    <w:rPr>
      <w:rFonts w:ascii="Times New Roman" w:eastAsiaTheme="majorEastAsia" w:hAnsi="Times New Roman" w:cstheme="majorBidi"/>
      <w:color w:val="365F91" w:themeColor="accent1" w:themeShade="BF"/>
      <w:sz w:val="32"/>
      <w:szCs w:val="28"/>
      <w:lang w:val="fr-FR"/>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F0965"/>
    <w:rPr>
      <w:rFonts w:ascii="Times New Roman" w:eastAsiaTheme="majorEastAsia" w:hAnsi="Times New Roman" w:cstheme="majorBidi"/>
      <w:color w:val="365F91" w:themeColor="accent1" w:themeShade="BF"/>
      <w:sz w:val="32"/>
      <w:szCs w:val="28"/>
      <w:lang w:val="fr-FR"/>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52140F"/>
    <w:pPr>
      <w:spacing w:line="240" w:lineRule="auto"/>
    </w:pPr>
    <w:rPr>
      <w:rFonts w:ascii="Times New Roman" w:hAnsi="Times New Roman"/>
      <w:b/>
      <w:bCs/>
      <w:color w:val="4F81BD" w:themeColor="accent1"/>
      <w:sz w:val="24"/>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952401"/>
    <w:pPr>
      <w:spacing w:after="100" w:line="259" w:lineRule="auto"/>
      <w:ind w:left="220"/>
    </w:pPr>
    <w:rPr>
      <w:rFonts w:asciiTheme="minorHAnsi" w:hAnsiTheme="minorHAnsi" w:cs="Times New Roman"/>
      <w:sz w:val="22"/>
      <w:lang w:val="fr-FR" w:eastAsia="fr-FR"/>
    </w:rPr>
  </w:style>
  <w:style w:type="paragraph" w:styleId="TM1">
    <w:name w:val="toc 1"/>
    <w:basedOn w:val="Normal"/>
    <w:next w:val="Normal"/>
    <w:autoRedefine/>
    <w:uiPriority w:val="39"/>
    <w:unhideWhenUsed/>
    <w:rsid w:val="00952401"/>
    <w:pPr>
      <w:spacing w:after="100" w:line="259" w:lineRule="auto"/>
    </w:pPr>
    <w:rPr>
      <w:rFonts w:asciiTheme="minorHAnsi" w:hAnsiTheme="minorHAnsi" w:cs="Times New Roman"/>
      <w:sz w:val="22"/>
      <w:lang w:val="fr-FR" w:eastAsia="fr-FR"/>
    </w:rPr>
  </w:style>
  <w:style w:type="paragraph" w:styleId="TM3">
    <w:name w:val="toc 3"/>
    <w:basedOn w:val="Normal"/>
    <w:next w:val="Normal"/>
    <w:autoRedefine/>
    <w:uiPriority w:val="39"/>
    <w:unhideWhenUsed/>
    <w:rsid w:val="00952401"/>
    <w:pPr>
      <w:spacing w:after="100" w:line="259" w:lineRule="auto"/>
      <w:ind w:left="440"/>
    </w:pPr>
    <w:rPr>
      <w:rFonts w:asciiTheme="minorHAnsi" w:hAnsiTheme="minorHAnsi" w:cs="Times New Roman"/>
      <w:sz w:val="22"/>
      <w:lang w:val="fr-FR" w:eastAsia="fr-FR"/>
    </w:rPr>
  </w:style>
  <w:style w:type="character" w:styleId="Lienhypertexte">
    <w:name w:val="Hyperlink"/>
    <w:basedOn w:val="Policepardfaut"/>
    <w:uiPriority w:val="99"/>
    <w:unhideWhenUsed/>
    <w:rsid w:val="00952401"/>
    <w:rPr>
      <w:color w:val="0000FF" w:themeColor="hyperlink"/>
      <w:u w:val="single"/>
    </w:rPr>
  </w:style>
  <w:style w:type="paragraph" w:styleId="NormalWeb">
    <w:name w:val="Normal (Web)"/>
    <w:basedOn w:val="Normal"/>
    <w:uiPriority w:val="99"/>
    <w:semiHidden/>
    <w:unhideWhenUsed/>
    <w:rsid w:val="00803A9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abledesillustrations">
    <w:name w:val="table of figures"/>
    <w:basedOn w:val="Normal"/>
    <w:next w:val="Normal"/>
    <w:uiPriority w:val="99"/>
    <w:unhideWhenUsed/>
    <w:rsid w:val="00507C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06845">
      <w:bodyDiv w:val="1"/>
      <w:marLeft w:val="0"/>
      <w:marRight w:val="0"/>
      <w:marTop w:val="0"/>
      <w:marBottom w:val="0"/>
      <w:divBdr>
        <w:top w:val="none" w:sz="0" w:space="0" w:color="auto"/>
        <w:left w:val="none" w:sz="0" w:space="0" w:color="auto"/>
        <w:bottom w:val="none" w:sz="0" w:space="0" w:color="auto"/>
        <w:right w:val="none" w:sz="0" w:space="0" w:color="auto"/>
      </w:divBdr>
    </w:div>
    <w:div w:id="1031883888">
      <w:bodyDiv w:val="1"/>
      <w:marLeft w:val="0"/>
      <w:marRight w:val="0"/>
      <w:marTop w:val="0"/>
      <w:marBottom w:val="0"/>
      <w:divBdr>
        <w:top w:val="none" w:sz="0" w:space="0" w:color="auto"/>
        <w:left w:val="none" w:sz="0" w:space="0" w:color="auto"/>
        <w:bottom w:val="none" w:sz="0" w:space="0" w:color="auto"/>
        <w:right w:val="none" w:sz="0" w:space="0" w:color="auto"/>
      </w:divBdr>
    </w:div>
    <w:div w:id="1260600398">
      <w:bodyDiv w:val="1"/>
      <w:marLeft w:val="0"/>
      <w:marRight w:val="0"/>
      <w:marTop w:val="0"/>
      <w:marBottom w:val="0"/>
      <w:divBdr>
        <w:top w:val="none" w:sz="0" w:space="0" w:color="auto"/>
        <w:left w:val="none" w:sz="0" w:space="0" w:color="auto"/>
        <w:bottom w:val="none" w:sz="0" w:space="0" w:color="auto"/>
        <w:right w:val="none" w:sz="0" w:space="0" w:color="auto"/>
      </w:divBdr>
    </w:div>
    <w:div w:id="1353190364">
      <w:bodyDiv w:val="1"/>
      <w:marLeft w:val="0"/>
      <w:marRight w:val="0"/>
      <w:marTop w:val="0"/>
      <w:marBottom w:val="0"/>
      <w:divBdr>
        <w:top w:val="none" w:sz="0" w:space="0" w:color="auto"/>
        <w:left w:val="none" w:sz="0" w:space="0" w:color="auto"/>
        <w:bottom w:val="none" w:sz="0" w:space="0" w:color="auto"/>
        <w:right w:val="none" w:sz="0" w:space="0" w:color="auto"/>
      </w:divBdr>
    </w:div>
    <w:div w:id="1362972258">
      <w:bodyDiv w:val="1"/>
      <w:marLeft w:val="0"/>
      <w:marRight w:val="0"/>
      <w:marTop w:val="0"/>
      <w:marBottom w:val="0"/>
      <w:divBdr>
        <w:top w:val="none" w:sz="0" w:space="0" w:color="auto"/>
        <w:left w:val="none" w:sz="0" w:space="0" w:color="auto"/>
        <w:bottom w:val="none" w:sz="0" w:space="0" w:color="auto"/>
        <w:right w:val="none" w:sz="0" w:space="0" w:color="auto"/>
      </w:divBdr>
    </w:div>
    <w:div w:id="1756323612">
      <w:bodyDiv w:val="1"/>
      <w:marLeft w:val="0"/>
      <w:marRight w:val="0"/>
      <w:marTop w:val="0"/>
      <w:marBottom w:val="0"/>
      <w:divBdr>
        <w:top w:val="none" w:sz="0" w:space="0" w:color="auto"/>
        <w:left w:val="none" w:sz="0" w:space="0" w:color="auto"/>
        <w:bottom w:val="none" w:sz="0" w:space="0" w:color="auto"/>
        <w:right w:val="none" w:sz="0" w:space="0" w:color="auto"/>
      </w:divBdr>
    </w:div>
    <w:div w:id="21215332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TotalTime>
  <Pages>27</Pages>
  <Words>3583</Words>
  <Characters>19710</Characters>
  <Application>Microsoft Office Word</Application>
  <DocSecurity>0</DocSecurity>
  <Lines>164</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randriamahatsarahenintsoaolivi@gmail.com</cp:lastModifiedBy>
  <cp:revision>33</cp:revision>
  <cp:lastPrinted>2026-09-14T20:56:00Z</cp:lastPrinted>
  <dcterms:created xsi:type="dcterms:W3CDTF">2013-12-23T23:15:00Z</dcterms:created>
  <dcterms:modified xsi:type="dcterms:W3CDTF">2026-09-14T20:57:00Z</dcterms:modified>
  <cp:category/>
</cp:coreProperties>
</file>